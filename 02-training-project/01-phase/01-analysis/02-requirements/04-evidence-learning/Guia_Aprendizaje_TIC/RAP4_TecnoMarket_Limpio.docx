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F02F" w14:textId="2B27FF91" w:rsidR="007937F1" w:rsidRPr="007937F1" w:rsidRDefault="00000000" w:rsidP="007937F1">
      <w:pPr>
        <w:spacing w:before="240" w:after="160"/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  <w:t>TECNOMARKET</w:t>
      </w:r>
      <w:r w:rsidR="007C715B">
        <w:rPr>
          <w:b/>
          <w:color w:val="000000"/>
          <w:sz w:val="32"/>
        </w:rPr>
        <w:t>-TRABAJO-EN-CLASE</w:t>
      </w:r>
    </w:p>
    <w:p w14:paraId="3E57387F" w14:textId="65D66E4D" w:rsidR="007937F1" w:rsidRDefault="007937F1" w:rsidP="007937F1">
      <w:pPr>
        <w:spacing w:before="600" w:after="1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APRENDIZ:</w:t>
      </w:r>
    </w:p>
    <w:p w14:paraId="4626E8CE" w14:textId="77777777" w:rsidR="007937F1" w:rsidRDefault="007937F1" w:rsidP="007937F1">
      <w:pPr>
        <w:spacing w:before="60" w:after="60"/>
        <w:jc w:val="center"/>
        <w:rPr>
          <w:sz w:val="24"/>
          <w:szCs w:val="24"/>
        </w:rPr>
      </w:pPr>
      <w:r>
        <w:rPr>
          <w:sz w:val="24"/>
          <w:szCs w:val="24"/>
        </w:rPr>
        <w:t>Andres Fernando Salinas Vargas</w:t>
      </w:r>
    </w:p>
    <w:p w14:paraId="5DBE076B" w14:textId="77777777" w:rsidR="007937F1" w:rsidRDefault="007937F1" w:rsidP="007937F1">
      <w:pPr>
        <w:spacing w:before="400" w:after="1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INSTRUCTOR:</w:t>
      </w:r>
    </w:p>
    <w:p w14:paraId="32687D72" w14:textId="2ABE07C5" w:rsidR="007937F1" w:rsidRDefault="007937F1" w:rsidP="007937F1">
      <w:pPr>
        <w:spacing w:before="60" w:after="60"/>
        <w:jc w:val="center"/>
      </w:pPr>
      <w:r>
        <w:rPr>
          <w:sz w:val="24"/>
          <w:szCs w:val="24"/>
        </w:rPr>
        <w:t>Juan Carlos Ramirez Diaz</w:t>
      </w:r>
    </w:p>
    <w:p w14:paraId="7A5DD29A" w14:textId="77777777" w:rsidR="007937F1" w:rsidRDefault="007937F1" w:rsidP="007937F1">
      <w:pPr>
        <w:spacing w:before="200" w:after="80"/>
      </w:pPr>
    </w:p>
    <w:p w14:paraId="31E79262" w14:textId="0AA1C060" w:rsidR="007937F1" w:rsidRPr="007C715B" w:rsidRDefault="007937F1" w:rsidP="007937F1">
      <w:pPr>
        <w:spacing w:before="200" w:after="80"/>
        <w:rPr>
          <w:b/>
          <w:bCs/>
          <w:sz w:val="24"/>
          <w:szCs w:val="24"/>
        </w:rPr>
      </w:pPr>
      <w:r w:rsidRPr="007C715B">
        <w:rPr>
          <w:b/>
          <w:bCs/>
          <w:sz w:val="24"/>
          <w:szCs w:val="24"/>
        </w:rPr>
        <w:t>Sistema Web de Ventas “</w:t>
      </w:r>
      <w:proofErr w:type="spellStart"/>
      <w:r w:rsidRPr="007C715B">
        <w:rPr>
          <w:b/>
          <w:bCs/>
          <w:sz w:val="24"/>
          <w:szCs w:val="24"/>
        </w:rPr>
        <w:t>TecnoMarket</w:t>
      </w:r>
      <w:proofErr w:type="spellEnd"/>
      <w:r w:rsidRPr="007C715B">
        <w:rPr>
          <w:b/>
          <w:bCs/>
          <w:sz w:val="24"/>
          <w:szCs w:val="24"/>
        </w:rPr>
        <w:t>”</w:t>
      </w:r>
    </w:p>
    <w:p w14:paraId="1BE7825C" w14:textId="77777777" w:rsidR="007937F1" w:rsidRDefault="007937F1" w:rsidP="007937F1">
      <w:pPr>
        <w:spacing w:before="200" w:after="80"/>
      </w:pPr>
    </w:p>
    <w:p w14:paraId="2F0EF694" w14:textId="77777777" w:rsidR="007937F1" w:rsidRDefault="007937F1" w:rsidP="007937F1">
      <w:pPr>
        <w:spacing w:before="200" w:after="80"/>
      </w:pPr>
      <w:r>
        <w:t xml:space="preserve">La </w:t>
      </w:r>
      <w:proofErr w:type="spellStart"/>
      <w:r>
        <w:t>empresa</w:t>
      </w:r>
      <w:proofErr w:type="spellEnd"/>
      <w:r>
        <w:t xml:space="preserve"> “</w:t>
      </w:r>
      <w:proofErr w:type="spellStart"/>
      <w:r>
        <w:t>TecnoMarket</w:t>
      </w:r>
      <w:proofErr w:type="spellEnd"/>
      <w:r>
        <w:t xml:space="preserve">”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web 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tecnológicos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registrar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inventarios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14:paraId="4F68281F" w14:textId="77777777" w:rsidR="007937F1" w:rsidRPr="007C715B" w:rsidRDefault="007937F1" w:rsidP="007937F1">
      <w:pPr>
        <w:spacing w:before="200" w:after="80"/>
        <w:rPr>
          <w:b/>
          <w:bCs/>
          <w:sz w:val="24"/>
          <w:szCs w:val="24"/>
        </w:rPr>
      </w:pPr>
      <w:r w:rsidRPr="007C715B">
        <w:rPr>
          <w:b/>
          <w:bCs/>
          <w:sz w:val="24"/>
          <w:szCs w:val="24"/>
        </w:rPr>
        <w:t xml:space="preserve">Informe de </w:t>
      </w:r>
      <w:proofErr w:type="spellStart"/>
      <w:r w:rsidRPr="007C715B">
        <w:rPr>
          <w:b/>
          <w:bCs/>
          <w:sz w:val="24"/>
          <w:szCs w:val="24"/>
        </w:rPr>
        <w:t>Requisitos</w:t>
      </w:r>
      <w:proofErr w:type="spellEnd"/>
    </w:p>
    <w:p w14:paraId="69D81CD4" w14:textId="77777777" w:rsidR="007937F1" w:rsidRDefault="007937F1" w:rsidP="007937F1">
      <w:pPr>
        <w:spacing w:before="200" w:after="80"/>
      </w:pPr>
    </w:p>
    <w:p w14:paraId="22D6DC9D" w14:textId="174B985C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El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registrar, </w:t>
      </w:r>
      <w:proofErr w:type="spellStart"/>
      <w:r>
        <w:t>actualizar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.</w:t>
      </w:r>
    </w:p>
    <w:p w14:paraId="27DA4695" w14:textId="50C80E61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 disponible de </w:t>
      </w:r>
      <w:proofErr w:type="spellStart"/>
      <w:r>
        <w:t>productos</w:t>
      </w:r>
      <w:proofErr w:type="spellEnd"/>
      <w:r>
        <w:t>.</w:t>
      </w:r>
    </w:p>
    <w:p w14:paraId="7BD289E8" w14:textId="4BB0CE0E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570189EF" w14:textId="3C6A9F4B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facturas.</w:t>
      </w:r>
    </w:p>
    <w:p w14:paraId="71156B04" w14:textId="42AB23A0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14:paraId="5DB76672" w14:textId="75828367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El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14:paraId="5FE21621" w14:textId="06038C08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>.</w:t>
      </w:r>
    </w:p>
    <w:p w14:paraId="0EEA35BC" w14:textId="4874322A" w:rsidR="007937F1" w:rsidRDefault="007937F1" w:rsidP="007937F1">
      <w:pPr>
        <w:pStyle w:val="Prrafodelista"/>
        <w:numPr>
          <w:ilvl w:val="0"/>
          <w:numId w:val="10"/>
        </w:numPr>
        <w:spacing w:before="200" w:after="8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roles: </w:t>
      </w:r>
      <w:proofErr w:type="spellStart"/>
      <w:r>
        <w:t>Administrador</w:t>
      </w:r>
      <w:proofErr w:type="spellEnd"/>
      <w:r>
        <w:t xml:space="preserve"> y </w:t>
      </w:r>
      <w:proofErr w:type="spellStart"/>
      <w:r>
        <w:t>Cliente</w:t>
      </w:r>
      <w:proofErr w:type="spellEnd"/>
      <w:r>
        <w:t>.</w:t>
      </w:r>
    </w:p>
    <w:p w14:paraId="592ED318" w14:textId="77777777" w:rsidR="00D32FC0" w:rsidRDefault="00D32FC0" w:rsidP="00D32FC0">
      <w:pPr>
        <w:spacing w:before="200" w:after="80"/>
      </w:pPr>
    </w:p>
    <w:p w14:paraId="0189338B" w14:textId="77777777" w:rsidR="00D32FC0" w:rsidRDefault="00D32FC0" w:rsidP="00D32FC0">
      <w:pPr>
        <w:spacing w:before="200" w:after="80"/>
      </w:pPr>
    </w:p>
    <w:p w14:paraId="7BFB4170" w14:textId="77777777" w:rsidR="00D32FC0" w:rsidRDefault="00D32FC0" w:rsidP="00D32FC0">
      <w:pPr>
        <w:spacing w:before="200" w:after="80"/>
      </w:pPr>
    </w:p>
    <w:p w14:paraId="3714BC20" w14:textId="77777777" w:rsidR="00D32FC0" w:rsidRDefault="00D32FC0" w:rsidP="00D32FC0">
      <w:pPr>
        <w:spacing w:before="200" w:after="80"/>
      </w:pPr>
    </w:p>
    <w:p w14:paraId="61417217" w14:textId="77777777" w:rsidR="00D32FC0" w:rsidRDefault="00D32FC0" w:rsidP="00D32FC0">
      <w:pPr>
        <w:spacing w:before="200" w:after="80"/>
      </w:pPr>
    </w:p>
    <w:p w14:paraId="199D4DC4" w14:textId="77777777" w:rsidR="00D32FC0" w:rsidRDefault="00D32FC0" w:rsidP="00D32FC0">
      <w:pPr>
        <w:spacing w:before="200" w:after="80"/>
      </w:pPr>
    </w:p>
    <w:p w14:paraId="0B1831F8" w14:textId="1DF2575D" w:rsidR="00D32FC0" w:rsidRPr="00D32FC0" w:rsidRDefault="00D32FC0" w:rsidP="00D32FC0">
      <w:pPr>
        <w:numPr>
          <w:ilvl w:val="0"/>
          <w:numId w:val="11"/>
        </w:numPr>
        <w:spacing w:before="200" w:after="80"/>
        <w:rPr>
          <w:b/>
          <w:bCs/>
          <w:sz w:val="24"/>
          <w:szCs w:val="24"/>
          <w:lang w:val="es-CO"/>
        </w:rPr>
      </w:pPr>
      <w:r w:rsidRPr="00D32FC0">
        <w:rPr>
          <w:b/>
          <w:bCs/>
          <w:sz w:val="24"/>
          <w:szCs w:val="24"/>
          <w:lang w:val="es-CO"/>
        </w:rPr>
        <w:lastRenderedPageBreak/>
        <w:t>A</w:t>
      </w:r>
      <w:r>
        <w:rPr>
          <w:b/>
          <w:bCs/>
          <w:sz w:val="24"/>
          <w:szCs w:val="24"/>
          <w:lang w:val="es-CO"/>
        </w:rPr>
        <w:t>NALICE EL</w:t>
      </w:r>
      <w:r w:rsidRPr="00D32FC0">
        <w:rPr>
          <w:b/>
          <w:bCs/>
          <w:sz w:val="24"/>
          <w:szCs w:val="24"/>
          <w:lang w:val="es-CO"/>
        </w:rPr>
        <w:t xml:space="preserve"> </w:t>
      </w:r>
      <w:r>
        <w:rPr>
          <w:b/>
          <w:bCs/>
          <w:sz w:val="24"/>
          <w:szCs w:val="24"/>
          <w:lang w:val="es-CO"/>
        </w:rPr>
        <w:t>INFORME DE</w:t>
      </w:r>
      <w:r w:rsidRPr="00D32FC0">
        <w:rPr>
          <w:b/>
          <w:bCs/>
          <w:sz w:val="24"/>
          <w:szCs w:val="24"/>
          <w:lang w:val="es-CO"/>
        </w:rPr>
        <w:t xml:space="preserve"> </w:t>
      </w:r>
      <w:r>
        <w:rPr>
          <w:b/>
          <w:bCs/>
          <w:sz w:val="24"/>
          <w:szCs w:val="24"/>
          <w:lang w:val="es-CO"/>
        </w:rPr>
        <w:t>REQUISITOS</w:t>
      </w:r>
      <w:r w:rsidRPr="00D32FC0">
        <w:rPr>
          <w:b/>
          <w:bCs/>
          <w:sz w:val="24"/>
          <w:szCs w:val="24"/>
          <w:lang w:val="es-CO"/>
        </w:rPr>
        <w:t xml:space="preserve"> </w:t>
      </w:r>
      <w:r>
        <w:rPr>
          <w:b/>
          <w:bCs/>
          <w:sz w:val="24"/>
          <w:szCs w:val="24"/>
          <w:lang w:val="es-CO"/>
        </w:rPr>
        <w:t>E IDENTIFIQUE:</w:t>
      </w:r>
    </w:p>
    <w:p w14:paraId="3A41B968" w14:textId="77777777" w:rsidR="00D32FC0" w:rsidRPr="00D32FC0" w:rsidRDefault="00D32FC0" w:rsidP="00D32FC0">
      <w:pPr>
        <w:numPr>
          <w:ilvl w:val="0"/>
          <w:numId w:val="12"/>
        </w:numPr>
        <w:spacing w:before="200" w:after="80"/>
        <w:rPr>
          <w:lang w:val="es-CO"/>
        </w:rPr>
      </w:pPr>
      <w:r w:rsidRPr="00D32FC0">
        <w:rPr>
          <w:lang w:val="es-CO"/>
        </w:rPr>
        <w:t>Actores</w:t>
      </w:r>
    </w:p>
    <w:p w14:paraId="06729B1C" w14:textId="77777777" w:rsidR="00D32FC0" w:rsidRPr="00D32FC0" w:rsidRDefault="00D32FC0" w:rsidP="00D32FC0">
      <w:pPr>
        <w:numPr>
          <w:ilvl w:val="0"/>
          <w:numId w:val="12"/>
        </w:numPr>
        <w:spacing w:before="200" w:after="80"/>
        <w:rPr>
          <w:lang w:val="es-CO"/>
        </w:rPr>
      </w:pPr>
      <w:r w:rsidRPr="00D32FC0">
        <w:rPr>
          <w:lang w:val="es-CO"/>
        </w:rPr>
        <w:t>Procesos principales</w:t>
      </w:r>
    </w:p>
    <w:p w14:paraId="75B529DB" w14:textId="77777777" w:rsidR="00D32FC0" w:rsidRPr="00D32FC0" w:rsidRDefault="00D32FC0" w:rsidP="00D32FC0">
      <w:pPr>
        <w:numPr>
          <w:ilvl w:val="0"/>
          <w:numId w:val="12"/>
        </w:numPr>
        <w:spacing w:before="200" w:after="80"/>
        <w:rPr>
          <w:lang w:val="es-CO"/>
        </w:rPr>
      </w:pPr>
      <w:r w:rsidRPr="00D32FC0">
        <w:rPr>
          <w:lang w:val="es-CO"/>
        </w:rPr>
        <w:t>Funcionalidades</w:t>
      </w:r>
    </w:p>
    <w:p w14:paraId="0737E11C" w14:textId="65B1AC62" w:rsidR="00D32FC0" w:rsidRPr="00D32FC0" w:rsidRDefault="00D32FC0" w:rsidP="00D32FC0">
      <w:pPr>
        <w:numPr>
          <w:ilvl w:val="0"/>
          <w:numId w:val="12"/>
        </w:numPr>
        <w:spacing w:before="200" w:after="80"/>
        <w:rPr>
          <w:lang w:val="es-CO"/>
        </w:rPr>
      </w:pPr>
      <w:r w:rsidRPr="00D32FC0">
        <w:rPr>
          <w:lang w:val="es-CO"/>
        </w:rPr>
        <w:t>Restricciones del sistema</w:t>
      </w:r>
    </w:p>
    <w:p w14:paraId="7200FBF5" w14:textId="77777777" w:rsidR="00D32FC0" w:rsidRDefault="00D32FC0" w:rsidP="00D32FC0">
      <w:pPr>
        <w:spacing w:before="200" w:after="80"/>
      </w:pPr>
    </w:p>
    <w:p w14:paraId="51EBCF61" w14:textId="77777777" w:rsidR="00FA0060" w:rsidRDefault="00FA0060"/>
    <w:p w14:paraId="5E7FAFC7" w14:textId="18A5A8EC" w:rsidR="00FA0060" w:rsidRDefault="00000000">
      <w:pPr>
        <w:spacing w:before="200" w:after="80"/>
      </w:pPr>
      <w:r>
        <w:rPr>
          <w:b/>
          <w:color w:val="000000"/>
          <w:sz w:val="24"/>
        </w:rPr>
        <w:t>ANÁLISIS DEL INFORME DE REQUISITOS</w:t>
      </w:r>
    </w:p>
    <w:p w14:paraId="63874294" w14:textId="77777777" w:rsidR="00FA0060" w:rsidRDefault="00000000">
      <w:pPr>
        <w:spacing w:after="120"/>
      </w:pPr>
      <w:r>
        <w:t>A partir del informe de requisitos proporcionado para el sistema web de TecnoMarket, se identificaron los siguientes elementos fundamentales del análisis de software:</w:t>
      </w:r>
    </w:p>
    <w:p w14:paraId="57120713" w14:textId="77777777" w:rsidR="00FA0060" w:rsidRDefault="00000000">
      <w:pPr>
        <w:spacing w:after="120"/>
      </w:pPr>
      <w:r>
        <w:t>1.1 ACTORES DEL SISTEMA</w:t>
      </w:r>
    </w:p>
    <w:p w14:paraId="69A63F8A" w14:textId="77777777" w:rsidR="00FA0060" w:rsidRDefault="00000000">
      <w:pPr>
        <w:spacing w:after="120"/>
      </w:pPr>
      <w:r>
        <w:t>Los actores son las entidades externas que interactúan con el sistema. Se identificaron tres actores principales: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0060" w14:paraId="49B859AC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07098" w14:textId="77777777" w:rsidR="00FA0060" w:rsidRDefault="00000000">
            <w:r>
              <w:t>ACTOR</w:t>
            </w:r>
          </w:p>
        </w:tc>
        <w:tc>
          <w:tcPr>
            <w:tcW w:w="2880" w:type="dxa"/>
          </w:tcPr>
          <w:p w14:paraId="224C3A6E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616A652D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65737410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054EBA8" w14:textId="77777777" w:rsidR="00FA0060" w:rsidRDefault="00000000">
            <w:r>
              <w:t>Administrador</w:t>
            </w:r>
          </w:p>
        </w:tc>
        <w:tc>
          <w:tcPr>
            <w:tcW w:w="2880" w:type="dxa"/>
            <w:shd w:val="clear" w:color="auto" w:fill="auto"/>
          </w:tcPr>
          <w:p w14:paraId="14E17383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Principal</w:t>
            </w:r>
          </w:p>
        </w:tc>
        <w:tc>
          <w:tcPr>
            <w:tcW w:w="2880" w:type="dxa"/>
            <w:shd w:val="clear" w:color="auto" w:fill="auto"/>
          </w:tcPr>
          <w:p w14:paraId="2819162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con privilegios avanzados. Gestiona productos, inventarios, usuarios y genera reportes.</w:t>
            </w:r>
          </w:p>
        </w:tc>
      </w:tr>
      <w:tr w:rsidR="00FA0060" w14:paraId="7A36C722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875DD" w14:textId="77777777" w:rsidR="00FA0060" w:rsidRDefault="00000000">
            <w:r>
              <w:t>Cliente</w:t>
            </w:r>
          </w:p>
        </w:tc>
        <w:tc>
          <w:tcPr>
            <w:tcW w:w="2880" w:type="dxa"/>
          </w:tcPr>
          <w:p w14:paraId="260E4FEA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Principal</w:t>
            </w:r>
          </w:p>
        </w:tc>
        <w:tc>
          <w:tcPr>
            <w:tcW w:w="2880" w:type="dxa"/>
          </w:tcPr>
          <w:p w14:paraId="0E1C996E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Usuario registrado que navega el catálogo de productos, realiza compras y consulta su historial.</w:t>
            </w:r>
          </w:p>
        </w:tc>
      </w:tr>
      <w:tr w:rsidR="00FA0060" w14:paraId="013EDB5B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228249B5" w14:textId="77777777" w:rsidR="00FA0060" w:rsidRDefault="00000000">
            <w:r>
              <w:t>Sistema</w:t>
            </w:r>
          </w:p>
        </w:tc>
        <w:tc>
          <w:tcPr>
            <w:tcW w:w="2880" w:type="dxa"/>
            <w:shd w:val="clear" w:color="auto" w:fill="auto"/>
          </w:tcPr>
          <w:p w14:paraId="7B525D0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Secundario</w:t>
            </w:r>
          </w:p>
        </w:tc>
        <w:tc>
          <w:tcPr>
            <w:tcW w:w="2880" w:type="dxa"/>
            <w:shd w:val="clear" w:color="auto" w:fill="auto"/>
          </w:tcPr>
          <w:p w14:paraId="21C798D5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Actor interno que ejecuta procesos automáticos: validación de stock, generación de facturas.</w:t>
            </w:r>
          </w:p>
        </w:tc>
      </w:tr>
    </w:tbl>
    <w:p w14:paraId="6371D978" w14:textId="77777777" w:rsidR="00FA0060" w:rsidRDefault="00FA0060"/>
    <w:p w14:paraId="21B0BF44" w14:textId="77777777" w:rsidR="00FA0060" w:rsidRDefault="00000000">
      <w:pPr>
        <w:spacing w:after="120"/>
      </w:pPr>
      <w:r>
        <w:t>1.2 PROCESOS PRINCIPALES</w:t>
      </w:r>
    </w:p>
    <w:p w14:paraId="14A65D83" w14:textId="77777777" w:rsidR="00FA0060" w:rsidRDefault="00000000">
      <w:pPr>
        <w:spacing w:after="120"/>
      </w:pPr>
      <w:r>
        <w:t>Los procesos principales son las actividades centrales que el sistema debe soportar:</w:t>
      </w:r>
    </w:p>
    <w:p w14:paraId="4D5E1AD8" w14:textId="77777777" w:rsidR="00FA0060" w:rsidRDefault="00000000">
      <w:pPr>
        <w:pStyle w:val="Listaconvietas"/>
        <w:spacing w:after="60"/>
      </w:pPr>
      <w:r>
        <w:t>Gestión de productos</w:t>
      </w:r>
    </w:p>
    <w:p w14:paraId="2E38A969" w14:textId="77777777" w:rsidR="00FA0060" w:rsidRDefault="00000000">
      <w:pPr>
        <w:pStyle w:val="Listaconvietas"/>
        <w:spacing w:after="60"/>
      </w:pPr>
      <w:r>
        <w:t>Control de inventario</w:t>
      </w:r>
    </w:p>
    <w:p w14:paraId="4EC7EBEC" w14:textId="77777777" w:rsidR="00FA0060" w:rsidRDefault="00000000">
      <w:pPr>
        <w:pStyle w:val="Listaconvietas"/>
        <w:spacing w:after="60"/>
      </w:pPr>
      <w:r>
        <w:t>Gestión de clientes y autenticación</w:t>
      </w:r>
    </w:p>
    <w:p w14:paraId="66B2A136" w14:textId="77777777" w:rsidR="00FA0060" w:rsidRDefault="00000000">
      <w:pPr>
        <w:pStyle w:val="Listaconvietas"/>
        <w:spacing w:after="60"/>
      </w:pPr>
      <w:r>
        <w:t>Realización de ventas</w:t>
      </w:r>
    </w:p>
    <w:p w14:paraId="6DDF84B5" w14:textId="77777777" w:rsidR="00FA0060" w:rsidRDefault="00000000">
      <w:pPr>
        <w:pStyle w:val="Listaconvietas"/>
        <w:spacing w:after="60"/>
      </w:pPr>
      <w:r>
        <w:t>Generación de facturas</w:t>
      </w:r>
    </w:p>
    <w:p w14:paraId="32F309C4" w14:textId="77777777" w:rsidR="00FA0060" w:rsidRDefault="00000000">
      <w:pPr>
        <w:pStyle w:val="Listaconvietas"/>
        <w:spacing w:after="60"/>
      </w:pPr>
      <w:r>
        <w:t>Consulta de historial de ventas</w:t>
      </w:r>
    </w:p>
    <w:p w14:paraId="30CA8157" w14:textId="77777777" w:rsidR="00FA0060" w:rsidRDefault="00000000">
      <w:pPr>
        <w:pStyle w:val="Listaconvietas"/>
        <w:spacing w:after="60"/>
      </w:pPr>
      <w:r>
        <w:lastRenderedPageBreak/>
        <w:t>Generación de reportes mensuales</w:t>
      </w:r>
    </w:p>
    <w:p w14:paraId="63D0B7FA" w14:textId="77777777" w:rsidR="00FA0060" w:rsidRDefault="00FA0060"/>
    <w:p w14:paraId="592ED5B3" w14:textId="77777777" w:rsidR="00FA0060" w:rsidRDefault="00000000">
      <w:pPr>
        <w:spacing w:before="200" w:after="80"/>
      </w:pPr>
      <w:r>
        <w:rPr>
          <w:b/>
          <w:color w:val="000000"/>
          <w:sz w:val="24"/>
        </w:rPr>
        <w:t>2. DIAGRAMA DE CASOS DE USO - UML</w:t>
      </w:r>
    </w:p>
    <w:p w14:paraId="74C912BC" w14:textId="77777777" w:rsidR="00FA0060" w:rsidRDefault="00000000">
      <w:pPr>
        <w:spacing w:after="120"/>
      </w:pPr>
      <w:r>
        <w:t>2.1 CASOS DE USO POR ACTOR</w:t>
      </w:r>
    </w:p>
    <w:p w14:paraId="60E0A6EA" w14:textId="77777777" w:rsidR="00FA0060" w:rsidRDefault="00000000">
      <w:pPr>
        <w:spacing w:after="120"/>
      </w:pPr>
      <w:r>
        <w:t>Administrador:</w:t>
      </w:r>
    </w:p>
    <w:p w14:paraId="25703926" w14:textId="77777777" w:rsidR="00FA0060" w:rsidRDefault="00000000">
      <w:pPr>
        <w:pStyle w:val="Listaconvietas"/>
        <w:spacing w:after="60"/>
      </w:pPr>
      <w:r>
        <w:t>UC-01 Iniciar sesión</w:t>
      </w:r>
    </w:p>
    <w:p w14:paraId="5D4D2DFC" w14:textId="77777777" w:rsidR="00FA0060" w:rsidRDefault="00000000">
      <w:pPr>
        <w:pStyle w:val="Listaconvietas"/>
        <w:spacing w:after="60"/>
      </w:pPr>
      <w:r>
        <w:t>UC-02 Registrar producto</w:t>
      </w:r>
    </w:p>
    <w:p w14:paraId="74EA0BD0" w14:textId="77777777" w:rsidR="00FA0060" w:rsidRDefault="00000000">
      <w:pPr>
        <w:pStyle w:val="Listaconvietas"/>
        <w:spacing w:after="60"/>
      </w:pPr>
      <w:r>
        <w:t>UC-03 Actualizar producto</w:t>
      </w:r>
    </w:p>
    <w:p w14:paraId="51D420A6" w14:textId="77777777" w:rsidR="00FA0060" w:rsidRDefault="00000000">
      <w:pPr>
        <w:pStyle w:val="Listaconvietas"/>
        <w:spacing w:after="60"/>
      </w:pPr>
      <w:r>
        <w:t>UC-04 Eliminar producto</w:t>
      </w:r>
    </w:p>
    <w:p w14:paraId="51F56455" w14:textId="77777777" w:rsidR="00FA0060" w:rsidRDefault="00000000">
      <w:pPr>
        <w:pStyle w:val="Listaconvietas"/>
        <w:spacing w:after="60"/>
      </w:pPr>
      <w:r>
        <w:t>UC-05 Controlar inventario</w:t>
      </w:r>
    </w:p>
    <w:p w14:paraId="4E16FD86" w14:textId="77777777" w:rsidR="00FA0060" w:rsidRDefault="00000000">
      <w:pPr>
        <w:pStyle w:val="Listaconvietas"/>
        <w:spacing w:after="60"/>
      </w:pPr>
      <w:r>
        <w:t>UC-08 Consultar historial de ventas</w:t>
      </w:r>
    </w:p>
    <w:p w14:paraId="6308E60E" w14:textId="77777777" w:rsidR="00FA0060" w:rsidRDefault="00000000">
      <w:pPr>
        <w:pStyle w:val="Listaconvietas"/>
        <w:spacing w:after="60"/>
      </w:pPr>
      <w:r>
        <w:t>UC-09 Generar reporte mensual</w:t>
      </w:r>
    </w:p>
    <w:p w14:paraId="676E81E6" w14:textId="77777777" w:rsidR="00FA0060" w:rsidRDefault="00000000">
      <w:pPr>
        <w:spacing w:after="120"/>
      </w:pPr>
      <w:r>
        <w:t>Cliente:</w:t>
      </w:r>
    </w:p>
    <w:p w14:paraId="157A3417" w14:textId="77777777" w:rsidR="00FA0060" w:rsidRDefault="00000000">
      <w:pPr>
        <w:pStyle w:val="Listaconvietas"/>
        <w:spacing w:after="60"/>
      </w:pPr>
      <w:r>
        <w:t>UC-01 Iniciar sesión</w:t>
      </w:r>
    </w:p>
    <w:p w14:paraId="0C2D208A" w14:textId="77777777" w:rsidR="00FA0060" w:rsidRDefault="00000000">
      <w:pPr>
        <w:pStyle w:val="Listaconvietas"/>
        <w:spacing w:after="60"/>
      </w:pPr>
      <w:r>
        <w:t>UC-06 Registrarse en el sistema</w:t>
      </w:r>
    </w:p>
    <w:p w14:paraId="3A45FADE" w14:textId="77777777" w:rsidR="00FA0060" w:rsidRDefault="00000000">
      <w:pPr>
        <w:pStyle w:val="Listaconvietas"/>
        <w:spacing w:after="60"/>
      </w:pPr>
      <w:r>
        <w:t>UC-07 Realizar compra</w:t>
      </w:r>
    </w:p>
    <w:p w14:paraId="29B5DAFC" w14:textId="77777777" w:rsidR="00FA0060" w:rsidRDefault="00000000">
      <w:pPr>
        <w:pStyle w:val="Listaconvietas"/>
        <w:spacing w:after="60"/>
      </w:pPr>
      <w:r>
        <w:t>UC-08 Consultar historial de ventas</w:t>
      </w:r>
    </w:p>
    <w:p w14:paraId="409EC233" w14:textId="77777777" w:rsidR="00FA0060" w:rsidRDefault="00FA0060"/>
    <w:p w14:paraId="258CF166" w14:textId="77777777" w:rsidR="00FA0060" w:rsidRDefault="00000000">
      <w:pPr>
        <w:spacing w:after="120"/>
      </w:pPr>
      <w:r>
        <w:t>2.2 DESCRIPCIÓN DETALLADA DE CASOS DE USO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060" w14:paraId="08037D9A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15ABD9" w14:textId="77777777" w:rsidR="00FA0060" w:rsidRDefault="00000000">
            <w:r>
              <w:t>ID</w:t>
            </w:r>
          </w:p>
        </w:tc>
        <w:tc>
          <w:tcPr>
            <w:tcW w:w="2160" w:type="dxa"/>
          </w:tcPr>
          <w:p w14:paraId="796E7CD8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2160" w:type="dxa"/>
          </w:tcPr>
          <w:p w14:paraId="1EB86295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ACTOR(ES)</w:t>
            </w:r>
          </w:p>
        </w:tc>
        <w:tc>
          <w:tcPr>
            <w:tcW w:w="2160" w:type="dxa"/>
          </w:tcPr>
          <w:p w14:paraId="22AAA833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7A73CDF9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08F644F5" w14:textId="77777777" w:rsidR="00FA0060" w:rsidRDefault="00000000">
            <w:r>
              <w:t>UC-01</w:t>
            </w:r>
          </w:p>
        </w:tc>
        <w:tc>
          <w:tcPr>
            <w:tcW w:w="2160" w:type="dxa"/>
            <w:shd w:val="clear" w:color="auto" w:fill="auto"/>
          </w:tcPr>
          <w:p w14:paraId="6AC00D78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2160" w:type="dxa"/>
            <w:shd w:val="clear" w:color="auto" w:fill="auto"/>
          </w:tcPr>
          <w:p w14:paraId="64D1A3B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/ Cliente</w:t>
            </w:r>
          </w:p>
        </w:tc>
        <w:tc>
          <w:tcPr>
            <w:tcW w:w="2160" w:type="dxa"/>
            <w:shd w:val="clear" w:color="auto" w:fill="auto"/>
          </w:tcPr>
          <w:p w14:paraId="59826544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ingresa credenciales para autenticarse en el sistema.</w:t>
            </w:r>
          </w:p>
        </w:tc>
      </w:tr>
      <w:tr w:rsidR="00FA0060" w14:paraId="0DF8F3AD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B1B55B" w14:textId="77777777" w:rsidR="00FA0060" w:rsidRDefault="00000000">
            <w:r>
              <w:t>UC-02</w:t>
            </w:r>
          </w:p>
        </w:tc>
        <w:tc>
          <w:tcPr>
            <w:tcW w:w="2160" w:type="dxa"/>
          </w:tcPr>
          <w:p w14:paraId="07872D1E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Registrar producto</w:t>
            </w:r>
          </w:p>
        </w:tc>
        <w:tc>
          <w:tcPr>
            <w:tcW w:w="2160" w:type="dxa"/>
          </w:tcPr>
          <w:p w14:paraId="67DA8F32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160" w:type="dxa"/>
          </w:tcPr>
          <w:p w14:paraId="46B44CF3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administrador ingresa los datos de un nuevo producto al catálogo.</w:t>
            </w:r>
          </w:p>
        </w:tc>
      </w:tr>
      <w:tr w:rsidR="00FA0060" w14:paraId="53FFAF5C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22A8EED1" w14:textId="77777777" w:rsidR="00FA0060" w:rsidRDefault="00000000">
            <w:r>
              <w:t>UC-03</w:t>
            </w:r>
          </w:p>
        </w:tc>
        <w:tc>
          <w:tcPr>
            <w:tcW w:w="2160" w:type="dxa"/>
            <w:shd w:val="clear" w:color="auto" w:fill="auto"/>
          </w:tcPr>
          <w:p w14:paraId="45DE9FE4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producto</w:t>
            </w:r>
          </w:p>
        </w:tc>
        <w:tc>
          <w:tcPr>
            <w:tcW w:w="2160" w:type="dxa"/>
            <w:shd w:val="clear" w:color="auto" w:fill="auto"/>
          </w:tcPr>
          <w:p w14:paraId="08A8D11D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160" w:type="dxa"/>
            <w:shd w:val="clear" w:color="auto" w:fill="auto"/>
          </w:tcPr>
          <w:p w14:paraId="4F6AEC7F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administrador modifica la información de un producto existente.</w:t>
            </w:r>
          </w:p>
        </w:tc>
      </w:tr>
      <w:tr w:rsidR="00FA0060" w14:paraId="4F9D6FBE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F7337E" w14:textId="77777777" w:rsidR="00FA0060" w:rsidRDefault="00000000">
            <w:r>
              <w:t>UC-04</w:t>
            </w:r>
          </w:p>
        </w:tc>
        <w:tc>
          <w:tcPr>
            <w:tcW w:w="2160" w:type="dxa"/>
          </w:tcPr>
          <w:p w14:paraId="307F1ECC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Eliminar producto</w:t>
            </w:r>
          </w:p>
        </w:tc>
        <w:tc>
          <w:tcPr>
            <w:tcW w:w="2160" w:type="dxa"/>
          </w:tcPr>
          <w:p w14:paraId="17CD5087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160" w:type="dxa"/>
          </w:tcPr>
          <w:p w14:paraId="3A970B68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administrador elimina un producto del catálogo.</w:t>
            </w:r>
          </w:p>
        </w:tc>
      </w:tr>
      <w:tr w:rsidR="00FA0060" w14:paraId="7C680DCC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65D4B97E" w14:textId="77777777" w:rsidR="00FA0060" w:rsidRDefault="00000000">
            <w:r>
              <w:t>UC-05</w:t>
            </w:r>
          </w:p>
        </w:tc>
        <w:tc>
          <w:tcPr>
            <w:tcW w:w="2160" w:type="dxa"/>
            <w:shd w:val="clear" w:color="auto" w:fill="auto"/>
          </w:tcPr>
          <w:p w14:paraId="2CDCFF13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inventario</w:t>
            </w:r>
          </w:p>
        </w:tc>
        <w:tc>
          <w:tcPr>
            <w:tcW w:w="2160" w:type="dxa"/>
            <w:shd w:val="clear" w:color="auto" w:fill="auto"/>
          </w:tcPr>
          <w:p w14:paraId="35324FC0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 / Sistema</w:t>
            </w:r>
          </w:p>
        </w:tc>
        <w:tc>
          <w:tcPr>
            <w:tcW w:w="2160" w:type="dxa"/>
            <w:shd w:val="clear" w:color="auto" w:fill="auto"/>
          </w:tcPr>
          <w:p w14:paraId="662A360A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verifica y actualiza el stock disponible.</w:t>
            </w:r>
          </w:p>
        </w:tc>
      </w:tr>
      <w:tr w:rsidR="00FA0060" w14:paraId="17A0CE39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E64817" w14:textId="77777777" w:rsidR="00FA0060" w:rsidRDefault="00000000">
            <w:r>
              <w:t>UC-06</w:t>
            </w:r>
          </w:p>
        </w:tc>
        <w:tc>
          <w:tcPr>
            <w:tcW w:w="2160" w:type="dxa"/>
          </w:tcPr>
          <w:p w14:paraId="2368734C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Registrarse en el </w:t>
            </w:r>
            <w:r>
              <w:lastRenderedPageBreak/>
              <w:t>sistema</w:t>
            </w:r>
          </w:p>
        </w:tc>
        <w:tc>
          <w:tcPr>
            <w:tcW w:w="2160" w:type="dxa"/>
          </w:tcPr>
          <w:p w14:paraId="791BF562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Cliente</w:t>
            </w:r>
          </w:p>
        </w:tc>
        <w:tc>
          <w:tcPr>
            <w:tcW w:w="2160" w:type="dxa"/>
          </w:tcPr>
          <w:p w14:paraId="40A1BB72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 nuevo usuario </w:t>
            </w:r>
            <w:r>
              <w:lastRenderedPageBreak/>
              <w:t>completa el formulario de registro para crear cuenta.</w:t>
            </w:r>
          </w:p>
        </w:tc>
      </w:tr>
      <w:tr w:rsidR="00FA0060" w14:paraId="6C338546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0F1410F7" w14:textId="77777777" w:rsidR="00FA0060" w:rsidRDefault="00000000">
            <w:r>
              <w:lastRenderedPageBreak/>
              <w:t>UC-07</w:t>
            </w:r>
          </w:p>
        </w:tc>
        <w:tc>
          <w:tcPr>
            <w:tcW w:w="2160" w:type="dxa"/>
            <w:shd w:val="clear" w:color="auto" w:fill="auto"/>
          </w:tcPr>
          <w:p w14:paraId="0FDB864F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compra</w:t>
            </w:r>
          </w:p>
        </w:tc>
        <w:tc>
          <w:tcPr>
            <w:tcW w:w="2160" w:type="dxa"/>
            <w:shd w:val="clear" w:color="auto" w:fill="auto"/>
          </w:tcPr>
          <w:p w14:paraId="73BC4F7A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2160" w:type="dxa"/>
            <w:shd w:val="clear" w:color="auto" w:fill="auto"/>
          </w:tcPr>
          <w:p w14:paraId="1A41DFCD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selecciona productos, confirma cantidades y ejecuta la compra.</w:t>
            </w:r>
          </w:p>
        </w:tc>
      </w:tr>
      <w:tr w:rsidR="00FA0060" w14:paraId="31A80217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8CCB6A" w14:textId="77777777" w:rsidR="00FA0060" w:rsidRDefault="00000000">
            <w:r>
              <w:t>UC-08</w:t>
            </w:r>
          </w:p>
        </w:tc>
        <w:tc>
          <w:tcPr>
            <w:tcW w:w="2160" w:type="dxa"/>
          </w:tcPr>
          <w:p w14:paraId="27645416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Consultar historial de ventas</w:t>
            </w:r>
          </w:p>
        </w:tc>
        <w:tc>
          <w:tcPr>
            <w:tcW w:w="2160" w:type="dxa"/>
          </w:tcPr>
          <w:p w14:paraId="4EFA9AC5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/ Cliente</w:t>
            </w:r>
          </w:p>
        </w:tc>
        <w:tc>
          <w:tcPr>
            <w:tcW w:w="2160" w:type="dxa"/>
          </w:tcPr>
          <w:p w14:paraId="7F105C0B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usuario consulta el listado de transacciones filtrado por fecha o cliente.</w:t>
            </w:r>
          </w:p>
        </w:tc>
      </w:tr>
      <w:tr w:rsidR="00FA0060" w14:paraId="471A1156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1564FC02" w14:textId="77777777" w:rsidR="00FA0060" w:rsidRDefault="00000000">
            <w:r>
              <w:t>UC-09</w:t>
            </w:r>
          </w:p>
        </w:tc>
        <w:tc>
          <w:tcPr>
            <w:tcW w:w="2160" w:type="dxa"/>
            <w:shd w:val="clear" w:color="auto" w:fill="auto"/>
          </w:tcPr>
          <w:p w14:paraId="5E248F6C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reporte mensual</w:t>
            </w:r>
          </w:p>
        </w:tc>
        <w:tc>
          <w:tcPr>
            <w:tcW w:w="2160" w:type="dxa"/>
            <w:shd w:val="clear" w:color="auto" w:fill="auto"/>
          </w:tcPr>
          <w:p w14:paraId="3B9F1301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160" w:type="dxa"/>
            <w:shd w:val="clear" w:color="auto" w:fill="auto"/>
          </w:tcPr>
          <w:p w14:paraId="60A8CF00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administrador solicita un reporte consolidado de ventas.</w:t>
            </w:r>
          </w:p>
        </w:tc>
      </w:tr>
      <w:tr w:rsidR="00FA0060" w14:paraId="1B016A70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17DE04" w14:textId="77777777" w:rsidR="00FA0060" w:rsidRDefault="00000000">
            <w:r>
              <w:t>UC-10</w:t>
            </w:r>
          </w:p>
        </w:tc>
        <w:tc>
          <w:tcPr>
            <w:tcW w:w="2160" w:type="dxa"/>
          </w:tcPr>
          <w:p w14:paraId="04AD2E20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Generar factura</w:t>
            </w:r>
          </w:p>
        </w:tc>
        <w:tc>
          <w:tcPr>
            <w:tcW w:w="2160" w:type="dxa"/>
          </w:tcPr>
          <w:p w14:paraId="02CF3FF8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160" w:type="dxa"/>
          </w:tcPr>
          <w:p w14:paraId="63D5C55D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sistema genera automáticamente la factura al confirmar la compra.</w:t>
            </w:r>
          </w:p>
        </w:tc>
      </w:tr>
    </w:tbl>
    <w:p w14:paraId="0D5E7B60" w14:textId="77777777" w:rsidR="007D1BF8" w:rsidRDefault="007D1BF8"/>
    <w:p w14:paraId="7DD6E381" w14:textId="0E83FC9D" w:rsidR="007D1BF8" w:rsidRDefault="007D1BF8" w:rsidP="007D1BF8">
      <w:pPr>
        <w:jc w:val="center"/>
      </w:pPr>
      <w:r w:rsidRPr="007D1BF8">
        <w:drawing>
          <wp:inline distT="0" distB="0" distL="0" distR="0" wp14:anchorId="787EDA70" wp14:editId="358EFEDD">
            <wp:extent cx="3495675" cy="4371975"/>
            <wp:effectExtent l="0" t="0" r="9525" b="9525"/>
            <wp:docPr id="71010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4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CA18" w14:textId="77777777" w:rsidR="007D1BF8" w:rsidRDefault="007D1BF8" w:rsidP="007D1BF8">
      <w:pPr>
        <w:jc w:val="center"/>
      </w:pPr>
    </w:p>
    <w:p w14:paraId="2EA893BA" w14:textId="77777777" w:rsidR="00FA0060" w:rsidRDefault="00000000">
      <w:pPr>
        <w:spacing w:before="200" w:after="80"/>
      </w:pPr>
      <w:r>
        <w:rPr>
          <w:b/>
          <w:color w:val="000000"/>
          <w:sz w:val="24"/>
        </w:rPr>
        <w:t>3. DIAGRAMA DE ACTIVIDADES - REALIZAR COMPRA (UC-07)</w:t>
      </w:r>
    </w:p>
    <w:p w14:paraId="143817F2" w14:textId="77777777" w:rsidR="00FA0060" w:rsidRDefault="00000000">
      <w:pPr>
        <w:spacing w:after="120"/>
      </w:pPr>
      <w:r>
        <w:t>3.1 FLUJO DEL PROCESO DE COMPRA:</w:t>
      </w:r>
    </w:p>
    <w:p w14:paraId="46FB5C6E" w14:textId="77777777" w:rsidR="00FA0060" w:rsidRDefault="00000000">
      <w:pPr>
        <w:pStyle w:val="Listaconvietas"/>
        <w:spacing w:after="60"/>
      </w:pPr>
      <w:r>
        <w:t>Cliente inicia sesión o se autentica en el sistema</w:t>
      </w:r>
    </w:p>
    <w:p w14:paraId="3415C6AC" w14:textId="77777777" w:rsidR="00FA0060" w:rsidRDefault="00000000">
      <w:pPr>
        <w:pStyle w:val="Listaconvietas"/>
        <w:spacing w:after="60"/>
      </w:pPr>
      <w:r>
        <w:t>Cliente navega el catálogo de productos disponibles</w:t>
      </w:r>
    </w:p>
    <w:p w14:paraId="42737EBD" w14:textId="77777777" w:rsidR="00FA0060" w:rsidRDefault="00000000">
      <w:pPr>
        <w:pStyle w:val="Listaconvietas"/>
        <w:spacing w:after="60"/>
      </w:pPr>
      <w:r>
        <w:t>Cliente selecciona producto y cantidad deseada</w:t>
      </w:r>
    </w:p>
    <w:p w14:paraId="63D1F2B9" w14:textId="77777777" w:rsidR="00FA0060" w:rsidRDefault="00000000">
      <w:pPr>
        <w:spacing w:after="120"/>
      </w:pPr>
      <w:r>
        <w:t>DECISIÓN: ¿Hay stock suficiente?</w:t>
      </w:r>
    </w:p>
    <w:p w14:paraId="085989CA" w14:textId="77777777" w:rsidR="00FA0060" w:rsidRDefault="00000000">
      <w:pPr>
        <w:spacing w:after="120"/>
      </w:pPr>
      <w:r>
        <w:t xml:space="preserve">   • SI: Continuar con confirmación del pedido</w:t>
      </w:r>
    </w:p>
    <w:p w14:paraId="6E07B10B" w14:textId="77777777" w:rsidR="00FA0060" w:rsidRDefault="00000000">
      <w:pPr>
        <w:spacing w:after="120"/>
      </w:pPr>
      <w:r>
        <w:t xml:space="preserve">   • NO: Notificar error y permitir modificar cantidad</w:t>
      </w:r>
    </w:p>
    <w:p w14:paraId="381FE8B6" w14:textId="77777777" w:rsidR="00FA0060" w:rsidRDefault="00000000">
      <w:pPr>
        <w:pStyle w:val="Listaconvietas"/>
        <w:spacing w:after="60"/>
      </w:pPr>
      <w:r>
        <w:t>Cliente confirma carrito de compras y resumen del pedido</w:t>
      </w:r>
    </w:p>
    <w:p w14:paraId="3B2F4F61" w14:textId="77777777" w:rsidR="00FA0060" w:rsidRDefault="00000000">
      <w:pPr>
        <w:pStyle w:val="Listaconvietas"/>
        <w:spacing w:after="60"/>
      </w:pPr>
      <w:r>
        <w:t xml:space="preserve">Cliente selecciona método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compra</w:t>
      </w:r>
      <w:proofErr w:type="spellEnd"/>
    </w:p>
    <w:p w14:paraId="21051E19" w14:textId="77777777" w:rsidR="00FA0060" w:rsidRDefault="00000000">
      <w:pPr>
        <w:pStyle w:val="Listaconvietas"/>
        <w:spacing w:after="60"/>
      </w:pPr>
      <w:r>
        <w:t>Sistema valida datos del pago y procesa transacción</w:t>
      </w:r>
    </w:p>
    <w:p w14:paraId="5C606119" w14:textId="77777777" w:rsidR="00FA0060" w:rsidRDefault="00000000">
      <w:pPr>
        <w:pStyle w:val="Listaconvietas"/>
        <w:spacing w:after="60"/>
      </w:pPr>
      <w:r>
        <w:t>Sistema registra venta en base de datos</w:t>
      </w:r>
    </w:p>
    <w:p w14:paraId="7879E8E0" w14:textId="77777777" w:rsidR="00FA0060" w:rsidRDefault="00000000">
      <w:pPr>
        <w:pStyle w:val="Listaconvietas"/>
        <w:spacing w:after="60"/>
      </w:pPr>
      <w:r>
        <w:t>Sistema actualiza stock disponible</w:t>
      </w:r>
    </w:p>
    <w:p w14:paraId="77E7CFAF" w14:textId="77777777" w:rsidR="00FA0060" w:rsidRDefault="00000000">
      <w:pPr>
        <w:pStyle w:val="Listaconvietas"/>
        <w:spacing w:after="60"/>
      </w:pPr>
      <w:r>
        <w:t>Sistema genera factura automáticamente</w:t>
      </w:r>
    </w:p>
    <w:p w14:paraId="13176596" w14:textId="77777777" w:rsidR="00FA0060" w:rsidRDefault="00000000">
      <w:pPr>
        <w:pStyle w:val="Listaconvietas"/>
        <w:spacing w:after="60"/>
      </w:pPr>
      <w:r>
        <w:t xml:space="preserve">Cliente recibe confirmación de </w:t>
      </w:r>
      <w:proofErr w:type="spellStart"/>
      <w:r>
        <w:t>compra</w:t>
      </w:r>
      <w:proofErr w:type="spellEnd"/>
      <w:r>
        <w:t xml:space="preserve"> y factura</w:t>
      </w:r>
    </w:p>
    <w:p w14:paraId="43986CD4" w14:textId="77777777" w:rsidR="007D1BF8" w:rsidRDefault="007D1BF8" w:rsidP="007D1BF8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4534D847" w14:textId="77777777" w:rsidR="007D1BF8" w:rsidRDefault="007D1BF8" w:rsidP="007D1BF8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1C3B2ED" w14:textId="0982E93A" w:rsidR="007D1BF8" w:rsidRDefault="007D1BF8" w:rsidP="007D1BF8">
      <w:pPr>
        <w:pStyle w:val="Listaconvietas"/>
        <w:numPr>
          <w:ilvl w:val="0"/>
          <w:numId w:val="0"/>
        </w:numPr>
        <w:spacing w:after="60"/>
        <w:ind w:left="360" w:hanging="360"/>
        <w:jc w:val="center"/>
      </w:pPr>
      <w:r w:rsidRPr="007D1BF8">
        <w:lastRenderedPageBreak/>
        <w:drawing>
          <wp:inline distT="0" distB="0" distL="0" distR="0" wp14:anchorId="7E39FDC7" wp14:editId="11C9C5D7">
            <wp:extent cx="4829849" cy="7020905"/>
            <wp:effectExtent l="0" t="0" r="8890" b="8890"/>
            <wp:docPr id="1467439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39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C76" w14:textId="77777777" w:rsidR="00FA0060" w:rsidRDefault="00FA0060"/>
    <w:p w14:paraId="4F9C0A7C" w14:textId="77777777" w:rsidR="00FA0060" w:rsidRDefault="00000000">
      <w:pPr>
        <w:spacing w:before="200" w:after="80"/>
      </w:pPr>
      <w:r>
        <w:rPr>
          <w:b/>
          <w:color w:val="000000"/>
          <w:sz w:val="24"/>
        </w:rPr>
        <w:t>4. MODELO ENTIDAD-RELACIÓN (MER)</w:t>
      </w:r>
    </w:p>
    <w:p w14:paraId="304B29EA" w14:textId="77777777" w:rsidR="00FA0060" w:rsidRDefault="00000000">
      <w:pPr>
        <w:spacing w:after="120"/>
      </w:pPr>
      <w:r>
        <w:t>4.1 ENTIDADES Y ATRIBUTOS</w:t>
      </w:r>
    </w:p>
    <w:p w14:paraId="4E93BAF1" w14:textId="77777777" w:rsidR="00FA0060" w:rsidRDefault="00000000">
      <w:pPr>
        <w:spacing w:after="120"/>
      </w:pPr>
      <w:r>
        <w:t>ENTIDAD: CLIENTES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343"/>
        <w:gridCol w:w="2160"/>
        <w:gridCol w:w="2160"/>
      </w:tblGrid>
      <w:tr w:rsidR="00FA0060" w14:paraId="1FE1D201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78D97" w14:textId="77777777" w:rsidR="00FA0060" w:rsidRDefault="00000000">
            <w:r>
              <w:lastRenderedPageBreak/>
              <w:t>ATRIBUTO</w:t>
            </w:r>
          </w:p>
        </w:tc>
        <w:tc>
          <w:tcPr>
            <w:tcW w:w="2160" w:type="dxa"/>
          </w:tcPr>
          <w:p w14:paraId="497F8BC2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DATO</w:t>
            </w:r>
          </w:p>
        </w:tc>
        <w:tc>
          <w:tcPr>
            <w:tcW w:w="2160" w:type="dxa"/>
          </w:tcPr>
          <w:p w14:paraId="3D216A44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2160" w:type="dxa"/>
          </w:tcPr>
          <w:p w14:paraId="45F695E8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34708521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35423958" w14:textId="77777777" w:rsidR="00FA0060" w:rsidRDefault="00000000">
            <w:r>
              <w:t>cliente_id</w:t>
            </w:r>
          </w:p>
        </w:tc>
        <w:tc>
          <w:tcPr>
            <w:tcW w:w="2160" w:type="dxa"/>
            <w:shd w:val="clear" w:color="auto" w:fill="auto"/>
          </w:tcPr>
          <w:p w14:paraId="489EBBA9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(AUTO_INCREMENT)</w:t>
            </w:r>
          </w:p>
        </w:tc>
        <w:tc>
          <w:tcPr>
            <w:tcW w:w="2160" w:type="dxa"/>
            <w:shd w:val="clear" w:color="auto" w:fill="auto"/>
          </w:tcPr>
          <w:p w14:paraId="0C92224E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auto"/>
          </w:tcPr>
          <w:p w14:paraId="5D3AD0FE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cliente</w:t>
            </w:r>
          </w:p>
        </w:tc>
      </w:tr>
      <w:tr w:rsidR="00FA0060" w14:paraId="7298B919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B00932" w14:textId="77777777" w:rsidR="00FA0060" w:rsidRDefault="00000000">
            <w:r>
              <w:t>nombre</w:t>
            </w:r>
          </w:p>
        </w:tc>
        <w:tc>
          <w:tcPr>
            <w:tcW w:w="2160" w:type="dxa"/>
          </w:tcPr>
          <w:p w14:paraId="0B5DA493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227F53FA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9C5569F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completo del cliente</w:t>
            </w:r>
          </w:p>
        </w:tc>
      </w:tr>
      <w:tr w:rsidR="00FA0060" w14:paraId="616303A2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6801DBC8" w14:textId="77777777" w:rsidR="00FA0060" w:rsidRDefault="00000000">
            <w:r>
              <w:t>correo</w:t>
            </w:r>
          </w:p>
        </w:tc>
        <w:tc>
          <w:tcPr>
            <w:tcW w:w="2160" w:type="dxa"/>
            <w:shd w:val="clear" w:color="auto" w:fill="auto"/>
          </w:tcPr>
          <w:p w14:paraId="2A59707C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2160" w:type="dxa"/>
            <w:shd w:val="clear" w:color="auto" w:fill="auto"/>
          </w:tcPr>
          <w:p w14:paraId="443CFCF2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  <w:shd w:val="clear" w:color="auto" w:fill="auto"/>
          </w:tcPr>
          <w:p w14:paraId="72C096B8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 (usado para login)</w:t>
            </w:r>
          </w:p>
        </w:tc>
      </w:tr>
      <w:tr w:rsidR="00FA0060" w14:paraId="493EC4DC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8F422F" w14:textId="77777777" w:rsidR="00FA0060" w:rsidRDefault="00000000">
            <w:r>
              <w:t>contraseña</w:t>
            </w:r>
          </w:p>
        </w:tc>
        <w:tc>
          <w:tcPr>
            <w:tcW w:w="2160" w:type="dxa"/>
          </w:tcPr>
          <w:p w14:paraId="48EAC0DE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14:paraId="70F5DC89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31A7672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Contraseña cifrada</w:t>
            </w:r>
          </w:p>
        </w:tc>
      </w:tr>
      <w:tr w:rsidR="00FA0060" w14:paraId="21AC70A9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081316C6" w14:textId="77777777" w:rsidR="00FA0060" w:rsidRDefault="00000000">
            <w:r>
              <w:t>telefono</w:t>
            </w:r>
          </w:p>
        </w:tc>
        <w:tc>
          <w:tcPr>
            <w:tcW w:w="2160" w:type="dxa"/>
            <w:shd w:val="clear" w:color="auto" w:fill="auto"/>
          </w:tcPr>
          <w:p w14:paraId="5F5D5E27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160" w:type="dxa"/>
            <w:shd w:val="clear" w:color="auto" w:fill="auto"/>
          </w:tcPr>
          <w:p w14:paraId="1BF1EF2A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2B70CE70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contacto</w:t>
            </w:r>
          </w:p>
        </w:tc>
      </w:tr>
      <w:tr w:rsidR="00FA0060" w14:paraId="335E1CAE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AD24B" w14:textId="77777777" w:rsidR="00FA0060" w:rsidRDefault="00000000">
            <w:r>
              <w:t>direccion</w:t>
            </w:r>
          </w:p>
        </w:tc>
        <w:tc>
          <w:tcPr>
            <w:tcW w:w="2160" w:type="dxa"/>
          </w:tcPr>
          <w:p w14:paraId="70126B59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2160" w:type="dxa"/>
          </w:tcPr>
          <w:p w14:paraId="0DAD28F3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708B03E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Dirección de envío</w:t>
            </w:r>
          </w:p>
        </w:tc>
      </w:tr>
      <w:tr w:rsidR="00FA0060" w14:paraId="5AF8FD96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3C7F171A" w14:textId="77777777" w:rsidR="00FA0060" w:rsidRDefault="00000000">
            <w:r>
              <w:t>fecha_registro</w:t>
            </w:r>
          </w:p>
        </w:tc>
        <w:tc>
          <w:tcPr>
            <w:tcW w:w="2160" w:type="dxa"/>
            <w:shd w:val="clear" w:color="auto" w:fill="auto"/>
          </w:tcPr>
          <w:p w14:paraId="72A61CC1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  <w:shd w:val="clear" w:color="auto" w:fill="auto"/>
          </w:tcPr>
          <w:p w14:paraId="69AA0FEC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3C31BBA8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registro</w:t>
            </w:r>
          </w:p>
        </w:tc>
      </w:tr>
      <w:tr w:rsidR="00FA0060" w14:paraId="481E43D1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5505E" w14:textId="77777777" w:rsidR="00FA0060" w:rsidRDefault="00000000">
            <w:r>
              <w:t>rol</w:t>
            </w:r>
          </w:p>
        </w:tc>
        <w:tc>
          <w:tcPr>
            <w:tcW w:w="2160" w:type="dxa"/>
          </w:tcPr>
          <w:p w14:paraId="3B88D6B4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ENUM('admin','cliente')</w:t>
            </w:r>
          </w:p>
        </w:tc>
        <w:tc>
          <w:tcPr>
            <w:tcW w:w="2160" w:type="dxa"/>
          </w:tcPr>
          <w:p w14:paraId="0BA185D8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E9869C3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 del usuario</w:t>
            </w:r>
          </w:p>
        </w:tc>
      </w:tr>
    </w:tbl>
    <w:p w14:paraId="56279D01" w14:textId="77777777" w:rsidR="007937F1" w:rsidRDefault="007937F1">
      <w:pPr>
        <w:spacing w:after="120"/>
      </w:pPr>
    </w:p>
    <w:p w14:paraId="65075398" w14:textId="77777777" w:rsidR="007937F1" w:rsidRDefault="007937F1">
      <w:pPr>
        <w:spacing w:after="120"/>
      </w:pPr>
    </w:p>
    <w:p w14:paraId="4C1C8AEE" w14:textId="48BF114B" w:rsidR="00FA0060" w:rsidRDefault="00000000">
      <w:pPr>
        <w:spacing w:after="120"/>
      </w:pPr>
      <w:r>
        <w:t>ENTIDAD: PRODUCTOS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060" w14:paraId="191B24FD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0ABCC6" w14:textId="77777777" w:rsidR="00FA0060" w:rsidRDefault="00000000">
            <w:r>
              <w:t>ATRIBUTO</w:t>
            </w:r>
          </w:p>
        </w:tc>
        <w:tc>
          <w:tcPr>
            <w:tcW w:w="2160" w:type="dxa"/>
          </w:tcPr>
          <w:p w14:paraId="7CF902D8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DATO</w:t>
            </w:r>
          </w:p>
        </w:tc>
        <w:tc>
          <w:tcPr>
            <w:tcW w:w="2160" w:type="dxa"/>
          </w:tcPr>
          <w:p w14:paraId="77EF0FAD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2160" w:type="dxa"/>
          </w:tcPr>
          <w:p w14:paraId="29395FC1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6F4C3BCD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4166C864" w14:textId="77777777" w:rsidR="00FA0060" w:rsidRDefault="00000000">
            <w:r>
              <w:t>producto_id</w:t>
            </w:r>
          </w:p>
        </w:tc>
        <w:tc>
          <w:tcPr>
            <w:tcW w:w="2160" w:type="dxa"/>
            <w:shd w:val="clear" w:color="auto" w:fill="auto"/>
          </w:tcPr>
          <w:p w14:paraId="1F226CF0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(AUTO_INCREMENT)</w:t>
            </w:r>
          </w:p>
        </w:tc>
        <w:tc>
          <w:tcPr>
            <w:tcW w:w="2160" w:type="dxa"/>
            <w:shd w:val="clear" w:color="auto" w:fill="auto"/>
          </w:tcPr>
          <w:p w14:paraId="06B9E70B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auto"/>
          </w:tcPr>
          <w:p w14:paraId="24E138C9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producto</w:t>
            </w:r>
          </w:p>
        </w:tc>
      </w:tr>
      <w:tr w:rsidR="00FA0060" w14:paraId="4EF9403E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9F1DEF" w14:textId="77777777" w:rsidR="00FA0060" w:rsidRDefault="00000000">
            <w:r>
              <w:t>nombre</w:t>
            </w:r>
          </w:p>
        </w:tc>
        <w:tc>
          <w:tcPr>
            <w:tcW w:w="2160" w:type="dxa"/>
          </w:tcPr>
          <w:p w14:paraId="254C3A69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2160" w:type="dxa"/>
          </w:tcPr>
          <w:p w14:paraId="786986CA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364D984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producto tecnológico</w:t>
            </w:r>
          </w:p>
        </w:tc>
      </w:tr>
      <w:tr w:rsidR="00FA0060" w14:paraId="13B7BF0D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4B227991" w14:textId="77777777" w:rsidR="00FA0060" w:rsidRDefault="00000000">
            <w:r>
              <w:t>descripcion</w:t>
            </w:r>
          </w:p>
        </w:tc>
        <w:tc>
          <w:tcPr>
            <w:tcW w:w="2160" w:type="dxa"/>
            <w:shd w:val="clear" w:color="auto" w:fill="auto"/>
          </w:tcPr>
          <w:p w14:paraId="049E90DD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  <w:shd w:val="clear" w:color="auto" w:fill="auto"/>
          </w:tcPr>
          <w:p w14:paraId="522811F3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664582CC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detallada</w:t>
            </w:r>
          </w:p>
        </w:tc>
      </w:tr>
      <w:tr w:rsidR="00FA0060" w14:paraId="383A98A1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2921A1" w14:textId="77777777" w:rsidR="00FA0060" w:rsidRDefault="00000000">
            <w:r>
              <w:t>precio</w:t>
            </w:r>
          </w:p>
        </w:tc>
        <w:tc>
          <w:tcPr>
            <w:tcW w:w="2160" w:type="dxa"/>
          </w:tcPr>
          <w:p w14:paraId="43FBD10A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2160" w:type="dxa"/>
          </w:tcPr>
          <w:p w14:paraId="2E8F4546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96163B3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Precio unitario de venta</w:t>
            </w:r>
          </w:p>
        </w:tc>
      </w:tr>
      <w:tr w:rsidR="00FA0060" w14:paraId="4EF57D90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3AFE20B8" w14:textId="77777777" w:rsidR="00FA0060" w:rsidRDefault="00000000">
            <w:r>
              <w:t>stock</w:t>
            </w:r>
          </w:p>
        </w:tc>
        <w:tc>
          <w:tcPr>
            <w:tcW w:w="2160" w:type="dxa"/>
            <w:shd w:val="clear" w:color="auto" w:fill="auto"/>
          </w:tcPr>
          <w:p w14:paraId="423A1094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  <w:shd w:val="clear" w:color="auto" w:fill="auto"/>
          </w:tcPr>
          <w:p w14:paraId="489AE085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78A4379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disponible en inventario</w:t>
            </w:r>
          </w:p>
        </w:tc>
      </w:tr>
      <w:tr w:rsidR="00FA0060" w14:paraId="1BF613F9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DED1C2" w14:textId="77777777" w:rsidR="00FA0060" w:rsidRDefault="00000000">
            <w:r>
              <w:t>categoria</w:t>
            </w:r>
          </w:p>
        </w:tc>
        <w:tc>
          <w:tcPr>
            <w:tcW w:w="2160" w:type="dxa"/>
          </w:tcPr>
          <w:p w14:paraId="1121CE28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VARCHAR(80)</w:t>
            </w:r>
          </w:p>
        </w:tc>
        <w:tc>
          <w:tcPr>
            <w:tcW w:w="2160" w:type="dxa"/>
          </w:tcPr>
          <w:p w14:paraId="58EE7D5E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04C58C3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Categoría del producto</w:t>
            </w:r>
          </w:p>
        </w:tc>
      </w:tr>
      <w:tr w:rsidR="00FA0060" w14:paraId="71C8087D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4A68F6D9" w14:textId="77777777" w:rsidR="00FA0060" w:rsidRDefault="00000000">
            <w:r>
              <w:t>fecha_registro</w:t>
            </w:r>
          </w:p>
        </w:tc>
        <w:tc>
          <w:tcPr>
            <w:tcW w:w="2160" w:type="dxa"/>
            <w:shd w:val="clear" w:color="auto" w:fill="auto"/>
          </w:tcPr>
          <w:p w14:paraId="37D2AFEF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  <w:shd w:val="clear" w:color="auto" w:fill="auto"/>
          </w:tcPr>
          <w:p w14:paraId="28B43A25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25275A83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registro del producto</w:t>
            </w:r>
          </w:p>
        </w:tc>
      </w:tr>
    </w:tbl>
    <w:p w14:paraId="6B26DF83" w14:textId="77777777" w:rsidR="007937F1" w:rsidRDefault="007937F1">
      <w:pPr>
        <w:spacing w:after="120"/>
      </w:pPr>
    </w:p>
    <w:p w14:paraId="0175E41F" w14:textId="77777777" w:rsidR="007937F1" w:rsidRDefault="007937F1">
      <w:pPr>
        <w:spacing w:after="120"/>
      </w:pPr>
    </w:p>
    <w:p w14:paraId="21FA8665" w14:textId="4D599A01" w:rsidR="00FA0060" w:rsidRDefault="00000000">
      <w:pPr>
        <w:spacing w:after="120"/>
      </w:pPr>
      <w:r>
        <w:t>ENTIDAD: VENTAS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96"/>
        <w:gridCol w:w="4198"/>
        <w:gridCol w:w="1392"/>
        <w:gridCol w:w="1670"/>
      </w:tblGrid>
      <w:tr w:rsidR="00FA0060" w14:paraId="2F19A35C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028239" w14:textId="77777777" w:rsidR="00FA0060" w:rsidRDefault="00000000">
            <w:r>
              <w:t>ATRIBUTO</w:t>
            </w:r>
          </w:p>
        </w:tc>
        <w:tc>
          <w:tcPr>
            <w:tcW w:w="2160" w:type="dxa"/>
          </w:tcPr>
          <w:p w14:paraId="324A7AA8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DATO</w:t>
            </w:r>
          </w:p>
        </w:tc>
        <w:tc>
          <w:tcPr>
            <w:tcW w:w="2160" w:type="dxa"/>
          </w:tcPr>
          <w:p w14:paraId="6E50507A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2160" w:type="dxa"/>
          </w:tcPr>
          <w:p w14:paraId="1A2C432C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12652721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059CD8FE" w14:textId="77777777" w:rsidR="00FA0060" w:rsidRDefault="00000000">
            <w:r>
              <w:t>venta_id</w:t>
            </w:r>
          </w:p>
        </w:tc>
        <w:tc>
          <w:tcPr>
            <w:tcW w:w="2160" w:type="dxa"/>
            <w:shd w:val="clear" w:color="auto" w:fill="auto"/>
          </w:tcPr>
          <w:p w14:paraId="6D3D3035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(AUTO_INCREMENT)</w:t>
            </w:r>
          </w:p>
        </w:tc>
        <w:tc>
          <w:tcPr>
            <w:tcW w:w="2160" w:type="dxa"/>
            <w:shd w:val="clear" w:color="auto" w:fill="auto"/>
          </w:tcPr>
          <w:p w14:paraId="5F6F5A5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auto"/>
          </w:tcPr>
          <w:p w14:paraId="4DE9837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venta</w:t>
            </w:r>
          </w:p>
        </w:tc>
      </w:tr>
      <w:tr w:rsidR="00FA0060" w14:paraId="29D51B4F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AC79F" w14:textId="77777777" w:rsidR="00FA0060" w:rsidRDefault="00000000">
            <w:r>
              <w:t>cliente_id</w:t>
            </w:r>
          </w:p>
        </w:tc>
        <w:tc>
          <w:tcPr>
            <w:tcW w:w="2160" w:type="dxa"/>
          </w:tcPr>
          <w:p w14:paraId="45E9062A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179E4636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CLIENTES</w:t>
            </w:r>
          </w:p>
        </w:tc>
        <w:tc>
          <w:tcPr>
            <w:tcW w:w="2160" w:type="dxa"/>
          </w:tcPr>
          <w:p w14:paraId="2DF84E00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al cliente</w:t>
            </w:r>
          </w:p>
        </w:tc>
      </w:tr>
      <w:tr w:rsidR="00FA0060" w14:paraId="32D2D072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6F858036" w14:textId="77777777" w:rsidR="00FA0060" w:rsidRDefault="00000000">
            <w:r>
              <w:t>fecha_venta</w:t>
            </w:r>
          </w:p>
        </w:tc>
        <w:tc>
          <w:tcPr>
            <w:tcW w:w="2160" w:type="dxa"/>
            <w:shd w:val="clear" w:color="auto" w:fill="auto"/>
          </w:tcPr>
          <w:p w14:paraId="6F9481A3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  <w:shd w:val="clear" w:color="auto" w:fill="auto"/>
          </w:tcPr>
          <w:p w14:paraId="2F3E4B51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03DC3B12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y hora de la venta</w:t>
            </w:r>
          </w:p>
        </w:tc>
      </w:tr>
      <w:tr w:rsidR="00FA0060" w14:paraId="4B54286A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937403" w14:textId="77777777" w:rsidR="00FA0060" w:rsidRDefault="00000000">
            <w:r>
              <w:t>total</w:t>
            </w:r>
          </w:p>
        </w:tc>
        <w:tc>
          <w:tcPr>
            <w:tcW w:w="2160" w:type="dxa"/>
          </w:tcPr>
          <w:p w14:paraId="1FD685B0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DECIMAL(12,2)</w:t>
            </w:r>
          </w:p>
        </w:tc>
        <w:tc>
          <w:tcPr>
            <w:tcW w:w="2160" w:type="dxa"/>
          </w:tcPr>
          <w:p w14:paraId="03D36850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0558174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total de la venta</w:t>
            </w:r>
          </w:p>
        </w:tc>
      </w:tr>
      <w:tr w:rsidR="00FA0060" w14:paraId="42B9A9FE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769F4C36" w14:textId="77777777" w:rsidR="00FA0060" w:rsidRDefault="00000000">
            <w:r>
              <w:lastRenderedPageBreak/>
              <w:t>estado</w:t>
            </w:r>
          </w:p>
        </w:tc>
        <w:tc>
          <w:tcPr>
            <w:tcW w:w="2160" w:type="dxa"/>
            <w:shd w:val="clear" w:color="auto" w:fill="auto"/>
          </w:tcPr>
          <w:p w14:paraId="583BAE6C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ENUM('pendiente','completada','cancelada')</w:t>
            </w:r>
          </w:p>
        </w:tc>
        <w:tc>
          <w:tcPr>
            <w:tcW w:w="2160" w:type="dxa"/>
            <w:shd w:val="clear" w:color="auto" w:fill="auto"/>
          </w:tcPr>
          <w:p w14:paraId="049F5A5A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7059DE7F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la venta</w:t>
            </w:r>
          </w:p>
        </w:tc>
      </w:tr>
    </w:tbl>
    <w:p w14:paraId="4C565842" w14:textId="77777777" w:rsidR="007937F1" w:rsidRDefault="007937F1">
      <w:pPr>
        <w:spacing w:after="120"/>
      </w:pPr>
    </w:p>
    <w:p w14:paraId="2A2D09E4" w14:textId="77777777" w:rsidR="007937F1" w:rsidRDefault="007937F1">
      <w:pPr>
        <w:spacing w:after="120"/>
      </w:pPr>
    </w:p>
    <w:p w14:paraId="67BB58DA" w14:textId="2784BC00" w:rsidR="00FA0060" w:rsidRDefault="00000000">
      <w:pPr>
        <w:spacing w:after="120"/>
      </w:pPr>
      <w:r>
        <w:t>ENTIDAD: DETALLE_VENTAS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060" w14:paraId="5A8178C3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4C8C66" w14:textId="77777777" w:rsidR="00FA0060" w:rsidRDefault="00000000">
            <w:r>
              <w:t>ATRIBUTO</w:t>
            </w:r>
          </w:p>
        </w:tc>
        <w:tc>
          <w:tcPr>
            <w:tcW w:w="2160" w:type="dxa"/>
          </w:tcPr>
          <w:p w14:paraId="28B2D96E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DATO</w:t>
            </w:r>
          </w:p>
        </w:tc>
        <w:tc>
          <w:tcPr>
            <w:tcW w:w="2160" w:type="dxa"/>
          </w:tcPr>
          <w:p w14:paraId="704C2986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2160" w:type="dxa"/>
          </w:tcPr>
          <w:p w14:paraId="34E1EE58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1940BA70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3402C607" w14:textId="77777777" w:rsidR="00FA0060" w:rsidRDefault="00000000">
            <w:r>
              <w:t>detalle_id</w:t>
            </w:r>
          </w:p>
        </w:tc>
        <w:tc>
          <w:tcPr>
            <w:tcW w:w="2160" w:type="dxa"/>
            <w:shd w:val="clear" w:color="auto" w:fill="auto"/>
          </w:tcPr>
          <w:p w14:paraId="6973D7AD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(AUTO_INCREMENT)</w:t>
            </w:r>
          </w:p>
        </w:tc>
        <w:tc>
          <w:tcPr>
            <w:tcW w:w="2160" w:type="dxa"/>
            <w:shd w:val="clear" w:color="auto" w:fill="auto"/>
          </w:tcPr>
          <w:p w14:paraId="1C25FF9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auto"/>
          </w:tcPr>
          <w:p w14:paraId="78CADB01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detalle</w:t>
            </w:r>
          </w:p>
        </w:tc>
      </w:tr>
      <w:tr w:rsidR="00FA0060" w14:paraId="5F1F8529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D24F1" w14:textId="77777777" w:rsidR="00FA0060" w:rsidRDefault="00000000">
            <w:r>
              <w:t>venta_id</w:t>
            </w:r>
          </w:p>
        </w:tc>
        <w:tc>
          <w:tcPr>
            <w:tcW w:w="2160" w:type="dxa"/>
          </w:tcPr>
          <w:p w14:paraId="3BBF0B9D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B2D6C9D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VENTAS</w:t>
            </w:r>
          </w:p>
        </w:tc>
        <w:tc>
          <w:tcPr>
            <w:tcW w:w="2160" w:type="dxa"/>
          </w:tcPr>
          <w:p w14:paraId="08AC9011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a la venta</w:t>
            </w:r>
          </w:p>
        </w:tc>
      </w:tr>
      <w:tr w:rsidR="00FA0060" w14:paraId="0DA7FFB6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57445D72" w14:textId="77777777" w:rsidR="00FA0060" w:rsidRDefault="00000000">
            <w:r>
              <w:t>producto_id</w:t>
            </w:r>
          </w:p>
        </w:tc>
        <w:tc>
          <w:tcPr>
            <w:tcW w:w="2160" w:type="dxa"/>
            <w:shd w:val="clear" w:color="auto" w:fill="auto"/>
          </w:tcPr>
          <w:p w14:paraId="74C1B94D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  <w:shd w:val="clear" w:color="auto" w:fill="auto"/>
          </w:tcPr>
          <w:p w14:paraId="46EEA579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→ PRODUCTOS</w:t>
            </w:r>
          </w:p>
        </w:tc>
        <w:tc>
          <w:tcPr>
            <w:tcW w:w="2160" w:type="dxa"/>
            <w:shd w:val="clear" w:color="auto" w:fill="auto"/>
          </w:tcPr>
          <w:p w14:paraId="4C4EFF61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al producto</w:t>
            </w:r>
          </w:p>
        </w:tc>
      </w:tr>
      <w:tr w:rsidR="00FA0060" w14:paraId="13C19A6E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09A9EF" w14:textId="77777777" w:rsidR="00FA0060" w:rsidRDefault="00000000">
            <w:r>
              <w:t>cantidad</w:t>
            </w:r>
          </w:p>
        </w:tc>
        <w:tc>
          <w:tcPr>
            <w:tcW w:w="2160" w:type="dxa"/>
          </w:tcPr>
          <w:p w14:paraId="6AC8EDDE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395A58C2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A0BDA46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de unidades compradas</w:t>
            </w:r>
          </w:p>
        </w:tc>
      </w:tr>
      <w:tr w:rsidR="00FA0060" w14:paraId="5DB68F75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054E3020" w14:textId="77777777" w:rsidR="00FA0060" w:rsidRDefault="00000000">
            <w:r>
              <w:t>precio_unitario</w:t>
            </w:r>
          </w:p>
        </w:tc>
        <w:tc>
          <w:tcPr>
            <w:tcW w:w="2160" w:type="dxa"/>
            <w:shd w:val="clear" w:color="auto" w:fill="auto"/>
          </w:tcPr>
          <w:p w14:paraId="2398FE03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2160" w:type="dxa"/>
            <w:shd w:val="clear" w:color="auto" w:fill="auto"/>
          </w:tcPr>
          <w:p w14:paraId="3F559062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5090CA87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al momento de la venta</w:t>
            </w:r>
          </w:p>
        </w:tc>
      </w:tr>
      <w:tr w:rsidR="00FA0060" w14:paraId="1137B58C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AA635B" w14:textId="77777777" w:rsidR="00FA0060" w:rsidRDefault="00000000">
            <w:r>
              <w:t>subtotal</w:t>
            </w:r>
          </w:p>
        </w:tc>
        <w:tc>
          <w:tcPr>
            <w:tcW w:w="2160" w:type="dxa"/>
          </w:tcPr>
          <w:p w14:paraId="06B26A76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DECIMAL(12,2)</w:t>
            </w:r>
          </w:p>
        </w:tc>
        <w:tc>
          <w:tcPr>
            <w:tcW w:w="2160" w:type="dxa"/>
          </w:tcPr>
          <w:p w14:paraId="05AAE087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7743C3D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Subtotal (cantidad × precio)</w:t>
            </w:r>
          </w:p>
        </w:tc>
      </w:tr>
    </w:tbl>
    <w:p w14:paraId="0A07B478" w14:textId="77777777" w:rsidR="007937F1" w:rsidRDefault="007937F1">
      <w:pPr>
        <w:spacing w:after="120"/>
      </w:pPr>
    </w:p>
    <w:p w14:paraId="5F6FE797" w14:textId="77777777" w:rsidR="007937F1" w:rsidRDefault="007937F1">
      <w:pPr>
        <w:spacing w:after="120"/>
      </w:pPr>
    </w:p>
    <w:p w14:paraId="207170A2" w14:textId="77777777" w:rsidR="007937F1" w:rsidRDefault="007937F1">
      <w:pPr>
        <w:spacing w:after="120"/>
      </w:pPr>
    </w:p>
    <w:p w14:paraId="3DC1260D" w14:textId="77777777" w:rsidR="007937F1" w:rsidRDefault="007937F1">
      <w:pPr>
        <w:spacing w:after="120"/>
      </w:pPr>
    </w:p>
    <w:p w14:paraId="213C76FB" w14:textId="3AFAACBA" w:rsidR="00FA0060" w:rsidRDefault="00000000">
      <w:pPr>
        <w:spacing w:after="120"/>
      </w:pPr>
      <w:r>
        <w:t>ENTIDAD: FACTURAS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060" w14:paraId="5F44D814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AD3AB9" w14:textId="77777777" w:rsidR="00FA0060" w:rsidRDefault="00000000">
            <w:r>
              <w:t>ATRIBUTO</w:t>
            </w:r>
          </w:p>
        </w:tc>
        <w:tc>
          <w:tcPr>
            <w:tcW w:w="2160" w:type="dxa"/>
          </w:tcPr>
          <w:p w14:paraId="3BB2A63F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DATO</w:t>
            </w:r>
          </w:p>
        </w:tc>
        <w:tc>
          <w:tcPr>
            <w:tcW w:w="2160" w:type="dxa"/>
          </w:tcPr>
          <w:p w14:paraId="4FA08CF6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2160" w:type="dxa"/>
          </w:tcPr>
          <w:p w14:paraId="5D4C9D8B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A0060" w14:paraId="6C2DE184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6F225765" w14:textId="77777777" w:rsidR="00FA0060" w:rsidRDefault="00000000">
            <w:r>
              <w:t>factura_id</w:t>
            </w:r>
          </w:p>
        </w:tc>
        <w:tc>
          <w:tcPr>
            <w:tcW w:w="2160" w:type="dxa"/>
            <w:shd w:val="clear" w:color="auto" w:fill="auto"/>
          </w:tcPr>
          <w:p w14:paraId="137FBF9F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(AUTO_INCREMENT)</w:t>
            </w:r>
          </w:p>
        </w:tc>
        <w:tc>
          <w:tcPr>
            <w:tcW w:w="2160" w:type="dxa"/>
            <w:shd w:val="clear" w:color="auto" w:fill="auto"/>
          </w:tcPr>
          <w:p w14:paraId="26E6E90A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auto"/>
          </w:tcPr>
          <w:p w14:paraId="0386F9E8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factura</w:t>
            </w:r>
          </w:p>
        </w:tc>
      </w:tr>
      <w:tr w:rsidR="00FA0060" w14:paraId="7FB52861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1738C" w14:textId="77777777" w:rsidR="00FA0060" w:rsidRDefault="00000000">
            <w:r>
              <w:t>venta_id</w:t>
            </w:r>
          </w:p>
        </w:tc>
        <w:tc>
          <w:tcPr>
            <w:tcW w:w="2160" w:type="dxa"/>
          </w:tcPr>
          <w:p w14:paraId="7F2A9F97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21396CFA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→ VENTAS</w:t>
            </w:r>
          </w:p>
        </w:tc>
        <w:tc>
          <w:tcPr>
            <w:tcW w:w="2160" w:type="dxa"/>
          </w:tcPr>
          <w:p w14:paraId="331675E2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a la venta</w:t>
            </w:r>
          </w:p>
        </w:tc>
      </w:tr>
      <w:tr w:rsidR="00FA0060" w14:paraId="15C53600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63DB03CD" w14:textId="77777777" w:rsidR="00FA0060" w:rsidRDefault="00000000">
            <w:r>
              <w:t>numero_factura</w:t>
            </w:r>
          </w:p>
        </w:tc>
        <w:tc>
          <w:tcPr>
            <w:tcW w:w="2160" w:type="dxa"/>
            <w:shd w:val="clear" w:color="auto" w:fill="auto"/>
          </w:tcPr>
          <w:p w14:paraId="642DC555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2160" w:type="dxa"/>
            <w:shd w:val="clear" w:color="auto" w:fill="auto"/>
          </w:tcPr>
          <w:p w14:paraId="4AF8435E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  <w:shd w:val="clear" w:color="auto" w:fill="auto"/>
          </w:tcPr>
          <w:p w14:paraId="313D3FCC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consecutivo</w:t>
            </w:r>
          </w:p>
        </w:tc>
      </w:tr>
      <w:tr w:rsidR="00FA0060" w14:paraId="1A257821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55D04" w14:textId="77777777" w:rsidR="00FA0060" w:rsidRDefault="00000000">
            <w:r>
              <w:t>fecha_emision</w:t>
            </w:r>
          </w:p>
        </w:tc>
        <w:tc>
          <w:tcPr>
            <w:tcW w:w="2160" w:type="dxa"/>
          </w:tcPr>
          <w:p w14:paraId="4DBE3313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14BA4AD4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9D56235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emisión</w:t>
            </w:r>
          </w:p>
        </w:tc>
      </w:tr>
      <w:tr w:rsidR="00FA0060" w14:paraId="2BFE8E76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14:paraId="2A7E3A8B" w14:textId="77777777" w:rsidR="00FA0060" w:rsidRDefault="00000000">
            <w:r>
              <w:t>total_facturado</w:t>
            </w:r>
          </w:p>
        </w:tc>
        <w:tc>
          <w:tcPr>
            <w:tcW w:w="2160" w:type="dxa"/>
            <w:shd w:val="clear" w:color="auto" w:fill="auto"/>
          </w:tcPr>
          <w:p w14:paraId="4798B4F2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DECIMAL(12,2)</w:t>
            </w:r>
          </w:p>
        </w:tc>
        <w:tc>
          <w:tcPr>
            <w:tcW w:w="2160" w:type="dxa"/>
            <w:shd w:val="clear" w:color="auto" w:fill="auto"/>
          </w:tcPr>
          <w:p w14:paraId="48628892" w14:textId="77777777" w:rsidR="00FA0060" w:rsidRDefault="00FA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auto"/>
          </w:tcPr>
          <w:p w14:paraId="071E2F05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incluyendo impuestos</w:t>
            </w:r>
          </w:p>
        </w:tc>
      </w:tr>
      <w:tr w:rsidR="00FA0060" w14:paraId="2821D93E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AC0ED2" w14:textId="77777777" w:rsidR="00FA0060" w:rsidRDefault="00000000">
            <w:r>
              <w:t>impuestos</w:t>
            </w:r>
          </w:p>
        </w:tc>
        <w:tc>
          <w:tcPr>
            <w:tcW w:w="2160" w:type="dxa"/>
          </w:tcPr>
          <w:p w14:paraId="66C172D7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DECIMAL(10,2)</w:t>
            </w:r>
          </w:p>
        </w:tc>
        <w:tc>
          <w:tcPr>
            <w:tcW w:w="2160" w:type="dxa"/>
          </w:tcPr>
          <w:p w14:paraId="265F992B" w14:textId="77777777" w:rsidR="00FA0060" w:rsidRDefault="00FA00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C83D226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de impuestos (IVA)</w:t>
            </w:r>
          </w:p>
        </w:tc>
      </w:tr>
    </w:tbl>
    <w:p w14:paraId="3597E668" w14:textId="77777777" w:rsidR="00FA0060" w:rsidRDefault="00FA0060"/>
    <w:p w14:paraId="1F6EF72E" w14:textId="77777777" w:rsidR="00FA0060" w:rsidRDefault="00000000">
      <w:pPr>
        <w:spacing w:after="120"/>
      </w:pPr>
      <w:r>
        <w:t>4.2 RELACIONES Y CARDINALIDADES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0060" w14:paraId="2356DCA5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0D598D" w14:textId="77777777" w:rsidR="00FA0060" w:rsidRDefault="00000000">
            <w:r>
              <w:t>ENTIDAD A</w:t>
            </w:r>
          </w:p>
        </w:tc>
        <w:tc>
          <w:tcPr>
            <w:tcW w:w="2880" w:type="dxa"/>
          </w:tcPr>
          <w:p w14:paraId="3E317F1E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ENTIDAD B</w:t>
            </w:r>
          </w:p>
        </w:tc>
        <w:tc>
          <w:tcPr>
            <w:tcW w:w="2880" w:type="dxa"/>
          </w:tcPr>
          <w:p w14:paraId="0BE67659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CARDINALIDAD</w:t>
            </w:r>
          </w:p>
        </w:tc>
      </w:tr>
      <w:tr w:rsidR="00FA0060" w14:paraId="5F4E7DB6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565B7524" w14:textId="77777777" w:rsidR="00FA0060" w:rsidRDefault="00000000">
            <w:r>
              <w:t>CLIENTES</w:t>
            </w:r>
          </w:p>
        </w:tc>
        <w:tc>
          <w:tcPr>
            <w:tcW w:w="2880" w:type="dxa"/>
            <w:shd w:val="clear" w:color="auto" w:fill="auto"/>
          </w:tcPr>
          <w:p w14:paraId="0DA9BFB2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VENTAS</w:t>
            </w:r>
          </w:p>
        </w:tc>
        <w:tc>
          <w:tcPr>
            <w:tcW w:w="2880" w:type="dxa"/>
            <w:shd w:val="clear" w:color="auto" w:fill="auto"/>
          </w:tcPr>
          <w:p w14:paraId="442BCC6E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</w:tr>
      <w:tr w:rsidR="00FA0060" w14:paraId="752E75CE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9A294" w14:textId="77777777" w:rsidR="00FA0060" w:rsidRDefault="00000000">
            <w:r>
              <w:t>VENTAS</w:t>
            </w:r>
          </w:p>
        </w:tc>
        <w:tc>
          <w:tcPr>
            <w:tcW w:w="2880" w:type="dxa"/>
          </w:tcPr>
          <w:p w14:paraId="7B1F0471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DETALLE_VENTAS</w:t>
            </w:r>
          </w:p>
        </w:tc>
        <w:tc>
          <w:tcPr>
            <w:tcW w:w="2880" w:type="dxa"/>
          </w:tcPr>
          <w:p w14:paraId="6FFA6CD7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: N</w:t>
            </w:r>
          </w:p>
        </w:tc>
      </w:tr>
      <w:tr w:rsidR="00FA0060" w14:paraId="0B9099AC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26A49DD" w14:textId="77777777" w:rsidR="00FA0060" w:rsidRDefault="00000000">
            <w:r>
              <w:t>PRODUCTOS</w:t>
            </w:r>
          </w:p>
        </w:tc>
        <w:tc>
          <w:tcPr>
            <w:tcW w:w="2880" w:type="dxa"/>
            <w:shd w:val="clear" w:color="auto" w:fill="auto"/>
          </w:tcPr>
          <w:p w14:paraId="12A057AA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DETALLE_VENTAS</w:t>
            </w:r>
          </w:p>
        </w:tc>
        <w:tc>
          <w:tcPr>
            <w:tcW w:w="2880" w:type="dxa"/>
            <w:shd w:val="clear" w:color="auto" w:fill="auto"/>
          </w:tcPr>
          <w:p w14:paraId="2C4FC6F6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</w:t>
            </w:r>
          </w:p>
        </w:tc>
      </w:tr>
      <w:tr w:rsidR="00FA0060" w14:paraId="0041F325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407D8" w14:textId="77777777" w:rsidR="00FA0060" w:rsidRDefault="00000000">
            <w:r>
              <w:t>VENTAS</w:t>
            </w:r>
          </w:p>
        </w:tc>
        <w:tc>
          <w:tcPr>
            <w:tcW w:w="2880" w:type="dxa"/>
          </w:tcPr>
          <w:p w14:paraId="298DB154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FACTURAS</w:t>
            </w:r>
          </w:p>
        </w:tc>
        <w:tc>
          <w:tcPr>
            <w:tcW w:w="2880" w:type="dxa"/>
          </w:tcPr>
          <w:p w14:paraId="3BD89E69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: 1</w:t>
            </w:r>
          </w:p>
        </w:tc>
      </w:tr>
    </w:tbl>
    <w:p w14:paraId="7D19937A" w14:textId="77777777" w:rsidR="00FA0060" w:rsidRDefault="00FA0060"/>
    <w:p w14:paraId="3AEA9405" w14:textId="77777777" w:rsidR="007D1BF8" w:rsidRDefault="007D1BF8"/>
    <w:p w14:paraId="512208FF" w14:textId="67D795B0" w:rsidR="007D1BF8" w:rsidRDefault="007D1BF8">
      <w:r w:rsidRPr="007D1BF8">
        <w:drawing>
          <wp:inline distT="0" distB="0" distL="0" distR="0" wp14:anchorId="54966B8F" wp14:editId="2AF4AE5B">
            <wp:extent cx="5486400" cy="5943600"/>
            <wp:effectExtent l="0" t="0" r="0" b="0"/>
            <wp:docPr id="147655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3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A2A3" w14:textId="77777777" w:rsidR="00FA0060" w:rsidRDefault="00000000">
      <w:pPr>
        <w:spacing w:before="200" w:after="80"/>
      </w:pPr>
      <w:r>
        <w:rPr>
          <w:b/>
          <w:color w:val="000000"/>
          <w:sz w:val="24"/>
        </w:rPr>
        <w:t>5. RESTRICCIONES DEL SISTEMA</w:t>
      </w:r>
    </w:p>
    <w:p w14:paraId="5FDB1E0E" w14:textId="77777777" w:rsidR="00FA0060" w:rsidRDefault="00000000">
      <w:pPr>
        <w:spacing w:after="120"/>
      </w:pPr>
      <w:r>
        <w:t>De seguridad:</w:t>
      </w:r>
    </w:p>
    <w:p w14:paraId="741CECEE" w14:textId="77777777" w:rsidR="00FA0060" w:rsidRDefault="00000000">
      <w:pPr>
        <w:pStyle w:val="Listaconvietas"/>
        <w:spacing w:after="60"/>
      </w:pPr>
      <w:r>
        <w:t>El acceso requiere autenticación mediante usuario y contraseña</w:t>
      </w:r>
    </w:p>
    <w:p w14:paraId="14BA4B3E" w14:textId="77777777" w:rsidR="00FA0060" w:rsidRDefault="00000000">
      <w:pPr>
        <w:pStyle w:val="Listaconvietas"/>
        <w:spacing w:after="60"/>
      </w:pPr>
      <w:r>
        <w:t>Cada rol tiene permisos específicos e intransferibles</w:t>
      </w:r>
    </w:p>
    <w:p w14:paraId="49E548D6" w14:textId="77777777" w:rsidR="00FA0060" w:rsidRDefault="00000000">
      <w:pPr>
        <w:spacing w:after="120"/>
      </w:pPr>
      <w:r>
        <w:t>De inventario:</w:t>
      </w:r>
    </w:p>
    <w:p w14:paraId="7C28263C" w14:textId="77777777" w:rsidR="00FA0060" w:rsidRDefault="00000000">
      <w:pPr>
        <w:pStyle w:val="Listaconvietas"/>
        <w:spacing w:after="60"/>
      </w:pPr>
      <w:r>
        <w:t>No se puede realizar venta si el stock es cero</w:t>
      </w:r>
    </w:p>
    <w:p w14:paraId="2B4FCC9A" w14:textId="77777777" w:rsidR="00FA0060" w:rsidRDefault="00000000">
      <w:pPr>
        <w:pStyle w:val="Listaconvietas"/>
        <w:spacing w:after="60"/>
      </w:pPr>
      <w:r>
        <w:lastRenderedPageBreak/>
        <w:t>Se debe verificar disponibilidad antes de confirmar compra</w:t>
      </w:r>
    </w:p>
    <w:p w14:paraId="2F68ECB7" w14:textId="77777777" w:rsidR="00FA0060" w:rsidRDefault="00000000">
      <w:pPr>
        <w:spacing w:after="120"/>
      </w:pPr>
      <w:r>
        <w:t>De integridad:</w:t>
      </w:r>
    </w:p>
    <w:p w14:paraId="674DE7DE" w14:textId="77777777" w:rsidR="00FA0060" w:rsidRDefault="00000000">
      <w:pPr>
        <w:pStyle w:val="Listaconvietas"/>
        <w:spacing w:after="60"/>
      </w:pPr>
      <w:r>
        <w:t>No se puede eliminar un producto que tenga ventas asociadas</w:t>
      </w:r>
    </w:p>
    <w:p w14:paraId="32C5231D" w14:textId="77777777" w:rsidR="00FA0060" w:rsidRDefault="00000000">
      <w:pPr>
        <w:pStyle w:val="Listaconvietas"/>
        <w:spacing w:after="60"/>
      </w:pPr>
      <w:r>
        <w:t>Toda venta debe generar una factura obligatoriamente</w:t>
      </w:r>
    </w:p>
    <w:p w14:paraId="4FE0E5DA" w14:textId="77777777" w:rsidR="00FA0060" w:rsidRDefault="00000000">
      <w:pPr>
        <w:spacing w:after="120"/>
      </w:pPr>
      <w:r>
        <w:t>De roles:</w:t>
      </w:r>
    </w:p>
    <w:p w14:paraId="01DEBFA1" w14:textId="77777777" w:rsidR="00FA0060" w:rsidRDefault="00000000">
      <w:pPr>
        <w:pStyle w:val="Listaconvietas"/>
        <w:spacing w:after="60"/>
      </w:pPr>
      <w:r>
        <w:t>Solo el Administrador puede registrar, actualizar o eliminar productos</w:t>
      </w:r>
    </w:p>
    <w:p w14:paraId="596A3863" w14:textId="77777777" w:rsidR="00FA0060" w:rsidRDefault="00000000">
      <w:pPr>
        <w:pStyle w:val="Listaconvietas"/>
        <w:spacing w:after="60"/>
      </w:pPr>
      <w:r>
        <w:t>Solo el Administrador puede generar reportes</w:t>
      </w:r>
    </w:p>
    <w:p w14:paraId="5B0210F2" w14:textId="77777777" w:rsidR="00FA0060" w:rsidRDefault="00FA0060"/>
    <w:p w14:paraId="795102BB" w14:textId="77777777" w:rsidR="00FA0060" w:rsidRDefault="00000000">
      <w:pPr>
        <w:spacing w:before="200" w:after="80"/>
      </w:pPr>
      <w:r>
        <w:rPr>
          <w:b/>
          <w:color w:val="000000"/>
          <w:sz w:val="24"/>
        </w:rPr>
        <w:t>6. REGLAS DE NEGOCIO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0060" w14:paraId="0C1120E4" w14:textId="77777777" w:rsidTr="00FA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2B293" w14:textId="77777777" w:rsidR="00FA0060" w:rsidRDefault="00000000">
            <w:r>
              <w:t>ID</w:t>
            </w:r>
          </w:p>
        </w:tc>
        <w:tc>
          <w:tcPr>
            <w:tcW w:w="4320" w:type="dxa"/>
          </w:tcPr>
          <w:p w14:paraId="1AE987F2" w14:textId="77777777" w:rsidR="00FA0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REGLA DE NEGOCIO</w:t>
            </w:r>
          </w:p>
        </w:tc>
      </w:tr>
      <w:tr w:rsidR="00FA0060" w14:paraId="431FEA14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0827735E" w14:textId="77777777" w:rsidR="00FA0060" w:rsidRDefault="00000000">
            <w:r>
              <w:t>RN-01</w:t>
            </w:r>
          </w:p>
        </w:tc>
        <w:tc>
          <w:tcPr>
            <w:tcW w:w="4320" w:type="dxa"/>
            <w:shd w:val="clear" w:color="auto" w:fill="auto"/>
          </w:tcPr>
          <w:p w14:paraId="6C819AE3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el Administrador puede registrar productos</w:t>
            </w:r>
          </w:p>
        </w:tc>
      </w:tr>
      <w:tr w:rsidR="00FA0060" w14:paraId="35A56CC4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3E598" w14:textId="77777777" w:rsidR="00FA0060" w:rsidRDefault="00000000">
            <w:r>
              <w:t>RN-02</w:t>
            </w:r>
          </w:p>
        </w:tc>
        <w:tc>
          <w:tcPr>
            <w:tcW w:w="4320" w:type="dxa"/>
          </w:tcPr>
          <w:p w14:paraId="256BDA60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precio de venta debe ser mayor que cero</w:t>
            </w:r>
          </w:p>
        </w:tc>
      </w:tr>
      <w:tr w:rsidR="00FA0060" w14:paraId="1FFC37E8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264A7784" w14:textId="77777777" w:rsidR="00FA0060" w:rsidRDefault="00000000">
            <w:r>
              <w:t>RN-03</w:t>
            </w:r>
          </w:p>
        </w:tc>
        <w:tc>
          <w:tcPr>
            <w:tcW w:w="4320" w:type="dxa"/>
            <w:shd w:val="clear" w:color="auto" w:fill="auto"/>
          </w:tcPr>
          <w:p w14:paraId="11D7D467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stock inicial puede ser cero pero no negativo</w:t>
            </w:r>
          </w:p>
        </w:tc>
      </w:tr>
      <w:tr w:rsidR="00FA0060" w14:paraId="2BE7041A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97382" w14:textId="77777777" w:rsidR="00FA0060" w:rsidRDefault="00000000">
            <w:r>
              <w:t>RN-04</w:t>
            </w:r>
          </w:p>
        </w:tc>
        <w:tc>
          <w:tcPr>
            <w:tcW w:w="4320" w:type="dxa"/>
          </w:tcPr>
          <w:p w14:paraId="61D10CDA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nombre del producto debe ser único en el catálogo</w:t>
            </w:r>
          </w:p>
        </w:tc>
      </w:tr>
      <w:tr w:rsidR="00FA0060" w14:paraId="7F6C47AB" w14:textId="77777777" w:rsidTr="00793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58952B6A" w14:textId="77777777" w:rsidR="00FA0060" w:rsidRDefault="00000000">
            <w:r>
              <w:t>RN-05</w:t>
            </w:r>
          </w:p>
        </w:tc>
        <w:tc>
          <w:tcPr>
            <w:tcW w:w="4320" w:type="dxa"/>
            <w:shd w:val="clear" w:color="auto" w:fill="auto"/>
          </w:tcPr>
          <w:p w14:paraId="6DAF76C5" w14:textId="77777777" w:rsidR="00FA0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 venta genera exactamente una factura</w:t>
            </w:r>
          </w:p>
        </w:tc>
      </w:tr>
      <w:tr w:rsidR="00FA0060" w14:paraId="23D57A5C" w14:textId="77777777" w:rsidTr="00FA00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65EBB" w14:textId="77777777" w:rsidR="00FA0060" w:rsidRDefault="00000000">
            <w:r>
              <w:t>RN-06</w:t>
            </w:r>
          </w:p>
        </w:tc>
        <w:tc>
          <w:tcPr>
            <w:tcW w:w="4320" w:type="dxa"/>
          </w:tcPr>
          <w:p w14:paraId="276D36A1" w14:textId="77777777" w:rsidR="00FA00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información de clientes debe almacenarse en base de datos relacional</w:t>
            </w:r>
          </w:p>
        </w:tc>
      </w:tr>
    </w:tbl>
    <w:p w14:paraId="0EC6C166" w14:textId="0ABF7197" w:rsidR="007D1BF8" w:rsidRDefault="007D1BF8"/>
    <w:p w14:paraId="26A5B690" w14:textId="77777777" w:rsidR="00FA0060" w:rsidRDefault="00000000">
      <w:pPr>
        <w:spacing w:before="200" w:after="80"/>
      </w:pPr>
      <w:r>
        <w:rPr>
          <w:b/>
          <w:color w:val="000000"/>
          <w:sz w:val="24"/>
        </w:rPr>
        <w:t>7. PLANTILLA EXTENDIDA - UC-02 REGISTRAR PRODUCTO</w:t>
      </w:r>
    </w:p>
    <w:p w14:paraId="3E598422" w14:textId="77777777" w:rsidR="00FA0060" w:rsidRDefault="00000000">
      <w:pPr>
        <w:spacing w:after="120"/>
      </w:pPr>
      <w:r>
        <w:t>Nombre del caso de uso: Registrar Producto</w:t>
      </w:r>
    </w:p>
    <w:p w14:paraId="0B2EF3AE" w14:textId="77777777" w:rsidR="00FA0060" w:rsidRDefault="00000000">
      <w:pPr>
        <w:spacing w:after="120"/>
      </w:pPr>
      <w:r>
        <w:t>Código: UC-02</w:t>
      </w:r>
    </w:p>
    <w:p w14:paraId="23472032" w14:textId="77777777" w:rsidR="00FA0060" w:rsidRDefault="00000000">
      <w:pPr>
        <w:spacing w:after="120"/>
      </w:pPr>
      <w:r>
        <w:t>Actor(es) primarios: Administrador</w:t>
      </w:r>
    </w:p>
    <w:p w14:paraId="7AAAEAAA" w14:textId="77777777" w:rsidR="00FA0060" w:rsidRDefault="00000000">
      <w:pPr>
        <w:spacing w:after="120"/>
      </w:pPr>
      <w:r>
        <w:t>Actor(es) secundarios: Sistema (valida y almacena información)</w:t>
      </w:r>
    </w:p>
    <w:p w14:paraId="09F9670F" w14:textId="77777777" w:rsidR="00FA0060" w:rsidRDefault="00000000">
      <w:pPr>
        <w:spacing w:after="120"/>
      </w:pPr>
      <w:r>
        <w:t>DESCRIPCIÓN:</w:t>
      </w:r>
    </w:p>
    <w:p w14:paraId="3FF3621F" w14:textId="77777777" w:rsidR="00FA0060" w:rsidRDefault="00000000">
      <w:pPr>
        <w:spacing w:after="120"/>
      </w:pPr>
      <w:r>
        <w:t>El administrador del sistema ingresa la información de un nuevo producto tecnológico al catálogo de TecnoMarket. El sistema valida los datos ingresados y almacena el registro en la base de datos, haciendo el producto disponible para su compra por parte de los clientes.</w:t>
      </w:r>
    </w:p>
    <w:p w14:paraId="77081786" w14:textId="77777777" w:rsidR="00FA0060" w:rsidRDefault="00000000">
      <w:pPr>
        <w:spacing w:after="120"/>
      </w:pPr>
      <w:r>
        <w:t>PRECONDICIONES:</w:t>
      </w:r>
    </w:p>
    <w:p w14:paraId="0C7B6ED6" w14:textId="77777777" w:rsidR="00FA0060" w:rsidRDefault="00000000">
      <w:pPr>
        <w:pStyle w:val="Listaconvietas"/>
        <w:spacing w:after="60"/>
      </w:pPr>
      <w:r>
        <w:t>El usuario debe haber iniciado sesión con rol de Administrador</w:t>
      </w:r>
    </w:p>
    <w:p w14:paraId="7657C4A8" w14:textId="77777777" w:rsidR="00FA0060" w:rsidRDefault="00000000">
      <w:pPr>
        <w:pStyle w:val="Listaconvietas"/>
        <w:spacing w:after="60"/>
      </w:pPr>
      <w:r>
        <w:t>El sistema debe estar disponible y conectado a la base de datos</w:t>
      </w:r>
    </w:p>
    <w:p w14:paraId="202054B9" w14:textId="77777777" w:rsidR="00FA0060" w:rsidRDefault="00000000">
      <w:pPr>
        <w:pStyle w:val="Listaconvietas"/>
        <w:spacing w:after="60"/>
      </w:pPr>
      <w:r>
        <w:t>El producto que se registra no debe existir previamente</w:t>
      </w:r>
    </w:p>
    <w:p w14:paraId="135F0212" w14:textId="77777777" w:rsidR="00FA0060" w:rsidRDefault="00000000">
      <w:pPr>
        <w:spacing w:after="120"/>
      </w:pPr>
      <w:r>
        <w:t>FLUJO PRINCIPAL:</w:t>
      </w:r>
    </w:p>
    <w:p w14:paraId="3EDF1D3E" w14:textId="77777777" w:rsidR="00FA0060" w:rsidRDefault="00000000">
      <w:pPr>
        <w:pStyle w:val="Listaconvietas"/>
        <w:spacing w:after="60"/>
      </w:pPr>
      <w:r>
        <w:lastRenderedPageBreak/>
        <w:t>El administrador accede a 'Gestión de Productos' desde el menú principal</w:t>
      </w:r>
    </w:p>
    <w:p w14:paraId="1071AFEA" w14:textId="77777777" w:rsidR="00FA0060" w:rsidRDefault="00000000">
      <w:pPr>
        <w:pStyle w:val="Listaconvietas"/>
        <w:spacing w:after="60"/>
      </w:pPr>
      <w:r>
        <w:t>El administrador selecciona 'Registrar nuevo producto'</w:t>
      </w:r>
    </w:p>
    <w:p w14:paraId="7476560F" w14:textId="77777777" w:rsidR="00FA0060" w:rsidRDefault="00000000">
      <w:pPr>
        <w:pStyle w:val="Listaconvietas"/>
        <w:spacing w:after="60"/>
      </w:pPr>
      <w:r>
        <w:t>El sistema presenta formulario con campos: nombre, descripción, precio, stock, categoría</w:t>
      </w:r>
    </w:p>
    <w:p w14:paraId="7AD0642C" w14:textId="77777777" w:rsidR="00FA0060" w:rsidRDefault="00000000">
      <w:pPr>
        <w:pStyle w:val="Listaconvietas"/>
        <w:spacing w:after="60"/>
      </w:pPr>
      <w:r>
        <w:t>El administrador completa todos los campos obligatorios</w:t>
      </w:r>
    </w:p>
    <w:p w14:paraId="279FED63" w14:textId="77777777" w:rsidR="00FA0060" w:rsidRDefault="00000000">
      <w:pPr>
        <w:pStyle w:val="Listaconvietas"/>
        <w:spacing w:after="60"/>
      </w:pPr>
      <w:r>
        <w:t>El administrador hace clic en 'Guardar producto'</w:t>
      </w:r>
    </w:p>
    <w:p w14:paraId="3D62BD1E" w14:textId="77777777" w:rsidR="00FA0060" w:rsidRDefault="00000000">
      <w:pPr>
        <w:pStyle w:val="Listaconvietas"/>
        <w:spacing w:after="60"/>
      </w:pPr>
      <w:r>
        <w:t>El sistema valida campos obligatorios y valores (precio &gt; 0, stock ≥ 0)</w:t>
      </w:r>
    </w:p>
    <w:p w14:paraId="0FFDECB0" w14:textId="77777777" w:rsidR="00FA0060" w:rsidRDefault="00000000">
      <w:pPr>
        <w:pStyle w:val="Listaconvietas"/>
        <w:spacing w:after="60"/>
      </w:pPr>
      <w:r>
        <w:t>El sistema verifica que no exista producto con el mismo nombre</w:t>
      </w:r>
    </w:p>
    <w:p w14:paraId="1B6DC5AD" w14:textId="77777777" w:rsidR="00FA0060" w:rsidRDefault="00000000">
      <w:pPr>
        <w:pStyle w:val="Listaconvietas"/>
        <w:spacing w:after="60"/>
      </w:pPr>
      <w:r>
        <w:t>El sistema almacena el nuevo producto y asigna producto_id</w:t>
      </w:r>
    </w:p>
    <w:p w14:paraId="5D4537FE" w14:textId="77777777" w:rsidR="00FA0060" w:rsidRDefault="00000000">
      <w:pPr>
        <w:pStyle w:val="Listaconvietas"/>
        <w:spacing w:after="60"/>
      </w:pPr>
      <w:r>
        <w:t>El sistema muestra 'Producto registrado exitosamente'</w:t>
      </w:r>
    </w:p>
    <w:p w14:paraId="4381E350" w14:textId="77777777" w:rsidR="00FA0060" w:rsidRDefault="00000000">
      <w:pPr>
        <w:pStyle w:val="Listaconvietas"/>
        <w:spacing w:after="60"/>
      </w:pPr>
      <w:r>
        <w:t>El caso de uso finaliza y el producto queda disponible</w:t>
      </w:r>
    </w:p>
    <w:p w14:paraId="68FA5E4F" w14:textId="77777777" w:rsidR="00FA0060" w:rsidRDefault="00000000">
      <w:pPr>
        <w:spacing w:after="120"/>
      </w:pPr>
      <w:r>
        <w:t>FLUJOS ALTERNATIVOS:</w:t>
      </w:r>
    </w:p>
    <w:p w14:paraId="6800EC44" w14:textId="77777777" w:rsidR="00FA0060" w:rsidRDefault="00000000">
      <w:pPr>
        <w:pStyle w:val="Listaconvietas"/>
        <w:spacing w:after="60"/>
      </w:pPr>
      <w:r>
        <w:t>FA-1: Si campos están incompletos, resaltar en rojo y mostrar 'Complete todos los campos requeridos'</w:t>
      </w:r>
    </w:p>
    <w:p w14:paraId="0674D84E" w14:textId="77777777" w:rsidR="00FA0060" w:rsidRDefault="00000000">
      <w:pPr>
        <w:pStyle w:val="Listaconvietas"/>
        <w:spacing w:after="60"/>
      </w:pPr>
      <w:r>
        <w:t>FA-2: Si precio es ≤ 0, mostrar 'El precio debe ser mayor a cero'</w:t>
      </w:r>
    </w:p>
    <w:p w14:paraId="4B9AD584" w14:textId="77777777" w:rsidR="00FA0060" w:rsidRDefault="00000000">
      <w:pPr>
        <w:pStyle w:val="Listaconvietas"/>
        <w:spacing w:after="60"/>
      </w:pPr>
      <w:r>
        <w:t>FA-3: Si existe producto duplicado, mostrar 'Ya existe este producto. Verifique el catálogo'</w:t>
      </w:r>
    </w:p>
    <w:p w14:paraId="0DFE171A" w14:textId="77777777" w:rsidR="00FA0060" w:rsidRDefault="00000000">
      <w:pPr>
        <w:pStyle w:val="Listaconvietas"/>
        <w:spacing w:after="60"/>
      </w:pPr>
      <w:r>
        <w:t>FA-4: Si hay error de conexión, mostrar 'No se pudo guardar. Inténtelo de nuevo'</w:t>
      </w:r>
    </w:p>
    <w:p w14:paraId="67C8F45E" w14:textId="77777777" w:rsidR="00FA0060" w:rsidRDefault="00000000">
      <w:pPr>
        <w:spacing w:after="120"/>
      </w:pPr>
      <w:r>
        <w:t>POSTCONDICIONES:</w:t>
      </w:r>
    </w:p>
    <w:p w14:paraId="2353B5A2" w14:textId="77777777" w:rsidR="00FA0060" w:rsidRDefault="00000000">
      <w:pPr>
        <w:spacing w:after="120"/>
      </w:pPr>
      <w:r>
        <w:t>Exitosa: El producto se almacena en la base de datos y queda disponible en el catálogo</w:t>
      </w:r>
    </w:p>
    <w:p w14:paraId="5D6BC883" w14:textId="77777777" w:rsidR="00FA0060" w:rsidRDefault="00000000">
      <w:pPr>
        <w:spacing w:after="120"/>
      </w:pPr>
      <w:r>
        <w:t>Fallida: El producto no se registra y la base de datos permanece sin cambios</w:t>
      </w:r>
    </w:p>
    <w:sectPr w:rsidR="00FA0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1CE8B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E1234"/>
    <w:multiLevelType w:val="multilevel"/>
    <w:tmpl w:val="0D9EC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3182C"/>
    <w:multiLevelType w:val="hybridMultilevel"/>
    <w:tmpl w:val="3A264B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02652"/>
    <w:multiLevelType w:val="multilevel"/>
    <w:tmpl w:val="BB5C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63A84"/>
    <w:multiLevelType w:val="multilevel"/>
    <w:tmpl w:val="419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39210">
    <w:abstractNumId w:val="8"/>
  </w:num>
  <w:num w:numId="2" w16cid:durableId="623468814">
    <w:abstractNumId w:val="6"/>
  </w:num>
  <w:num w:numId="3" w16cid:durableId="1620913695">
    <w:abstractNumId w:val="5"/>
  </w:num>
  <w:num w:numId="4" w16cid:durableId="203714741">
    <w:abstractNumId w:val="4"/>
  </w:num>
  <w:num w:numId="5" w16cid:durableId="1501385879">
    <w:abstractNumId w:val="7"/>
  </w:num>
  <w:num w:numId="6" w16cid:durableId="1531186521">
    <w:abstractNumId w:val="3"/>
  </w:num>
  <w:num w:numId="7" w16cid:durableId="1662584011">
    <w:abstractNumId w:val="2"/>
  </w:num>
  <w:num w:numId="8" w16cid:durableId="1287469630">
    <w:abstractNumId w:val="1"/>
  </w:num>
  <w:num w:numId="9" w16cid:durableId="2126338822">
    <w:abstractNumId w:val="0"/>
  </w:num>
  <w:num w:numId="10" w16cid:durableId="1002195594">
    <w:abstractNumId w:val="10"/>
  </w:num>
  <w:num w:numId="11" w16cid:durableId="574554174">
    <w:abstractNumId w:val="11"/>
  </w:num>
  <w:num w:numId="12" w16cid:durableId="1993366391">
    <w:abstractNumId w:val="12"/>
  </w:num>
  <w:num w:numId="13" w16cid:durableId="950553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366"/>
    <w:rsid w:val="007937F1"/>
    <w:rsid w:val="007C715B"/>
    <w:rsid w:val="007D1BF8"/>
    <w:rsid w:val="00936F4A"/>
    <w:rsid w:val="00AA1D8D"/>
    <w:rsid w:val="00B47730"/>
    <w:rsid w:val="00CB0664"/>
    <w:rsid w:val="00D32FC0"/>
    <w:rsid w:val="00FA0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B1B38"/>
  <w14:defaultImageDpi w14:val="300"/>
  <w15:docId w15:val="{C7517FFD-2B4C-420D-B686-F161F258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1432</Words>
  <Characters>7881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Dana Salome</cp:lastModifiedBy>
  <cp:revision>4</cp:revision>
  <dcterms:created xsi:type="dcterms:W3CDTF">2013-12-23T23:15:00Z</dcterms:created>
  <dcterms:modified xsi:type="dcterms:W3CDTF">2026-05-28T03:57:00Z</dcterms:modified>
  <cp:category/>
</cp:coreProperties>
</file>